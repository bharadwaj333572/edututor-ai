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298F0F" w14:textId="77777777" w:rsidR="006D18B3" w:rsidRDefault="006D18B3" w:rsidP="002A3877">
      <w:pPr>
        <w:pStyle w:val="Title"/>
        <w:ind w:left="283" w:right="567"/>
        <w:jc w:val="center"/>
        <w:rPr>
          <w:rFonts w:ascii="Times New Roman" w:hAnsi="Times New Roman" w:cs="Times New Roman"/>
          <w:b/>
          <w:bCs/>
          <w:color w:val="auto"/>
          <w:sz w:val="28"/>
          <w:szCs w:val="28"/>
        </w:rPr>
      </w:pPr>
      <w:r w:rsidRPr="006D18B3">
        <w:rPr>
          <w:rFonts w:ascii="Times New Roman" w:hAnsi="Times New Roman" w:cs="Times New Roman"/>
          <w:b/>
          <w:bCs/>
          <w:color w:val="auto"/>
          <w:sz w:val="28"/>
          <w:szCs w:val="28"/>
        </w:rPr>
        <w:t>Project Design Phase</w:t>
      </w:r>
    </w:p>
    <w:tbl>
      <w:tblPr>
        <w:tblStyle w:val="TableGrid"/>
        <w:tblW w:w="0" w:type="auto"/>
        <w:tblInd w:w="1297" w:type="dxa"/>
        <w:tblLook w:val="04A0" w:firstRow="1" w:lastRow="0" w:firstColumn="1" w:lastColumn="0" w:noHBand="0" w:noVBand="1"/>
      </w:tblPr>
      <w:tblGrid>
        <w:gridCol w:w="4184"/>
        <w:gridCol w:w="4184"/>
      </w:tblGrid>
      <w:tr w:rsidR="002A3877" w14:paraId="5CE729C6" w14:textId="77777777" w:rsidTr="00DD1DE1">
        <w:trPr>
          <w:trHeight w:val="333"/>
        </w:trPr>
        <w:tc>
          <w:tcPr>
            <w:tcW w:w="4184" w:type="dxa"/>
          </w:tcPr>
          <w:p w14:paraId="7F00778D" w14:textId="2A0BA570" w:rsidR="002A3877" w:rsidRPr="002A3877" w:rsidRDefault="002A3877" w:rsidP="002A3877">
            <w:pPr>
              <w:jc w:val="both"/>
              <w:rPr>
                <w:b/>
                <w:bCs/>
              </w:rPr>
            </w:pPr>
            <w:r w:rsidRPr="002A3877">
              <w:rPr>
                <w:b/>
                <w:bCs/>
              </w:rPr>
              <w:t>Date</w:t>
            </w:r>
          </w:p>
        </w:tc>
        <w:tc>
          <w:tcPr>
            <w:tcW w:w="4184" w:type="dxa"/>
          </w:tcPr>
          <w:p w14:paraId="4FF74A38" w14:textId="5283AB80" w:rsidR="002A3877" w:rsidRDefault="002A3877" w:rsidP="002A3877">
            <w:r>
              <w:t>26-05-2025</w:t>
            </w:r>
          </w:p>
        </w:tc>
      </w:tr>
      <w:tr w:rsidR="002A3877" w14:paraId="18BAAE7A" w14:textId="77777777" w:rsidTr="00DD1DE1">
        <w:trPr>
          <w:trHeight w:val="350"/>
        </w:trPr>
        <w:tc>
          <w:tcPr>
            <w:tcW w:w="4184" w:type="dxa"/>
          </w:tcPr>
          <w:p w14:paraId="2B3A6C32" w14:textId="34D5E270" w:rsidR="002A3877" w:rsidRPr="002A3877" w:rsidRDefault="002A3877" w:rsidP="002A3877">
            <w:pPr>
              <w:jc w:val="both"/>
              <w:rPr>
                <w:b/>
                <w:bCs/>
              </w:rPr>
            </w:pPr>
            <w:r w:rsidRPr="002A3877">
              <w:rPr>
                <w:b/>
                <w:bCs/>
              </w:rPr>
              <w:t>Team ID</w:t>
            </w:r>
          </w:p>
        </w:tc>
        <w:tc>
          <w:tcPr>
            <w:tcW w:w="4184" w:type="dxa"/>
          </w:tcPr>
          <w:p w14:paraId="7B5576C7" w14:textId="25FAA017" w:rsidR="002A3877" w:rsidRDefault="002A3877" w:rsidP="002A3877">
            <w:r w:rsidRPr="002A3877">
              <w:t>LTVIP2025TMID38256</w:t>
            </w:r>
          </w:p>
        </w:tc>
      </w:tr>
      <w:tr w:rsidR="002A3877" w14:paraId="3F56709B" w14:textId="77777777" w:rsidTr="00DD1DE1">
        <w:trPr>
          <w:trHeight w:val="333"/>
        </w:trPr>
        <w:tc>
          <w:tcPr>
            <w:tcW w:w="4184" w:type="dxa"/>
          </w:tcPr>
          <w:p w14:paraId="4CC42D4D" w14:textId="61F4235D" w:rsidR="002A3877" w:rsidRPr="002A3877" w:rsidRDefault="002A3877" w:rsidP="002A3877">
            <w:pPr>
              <w:jc w:val="both"/>
              <w:rPr>
                <w:b/>
                <w:bCs/>
              </w:rPr>
            </w:pPr>
            <w:r w:rsidRPr="002A3877">
              <w:rPr>
                <w:b/>
                <w:bCs/>
              </w:rPr>
              <w:t>Project Name</w:t>
            </w:r>
          </w:p>
        </w:tc>
        <w:tc>
          <w:tcPr>
            <w:tcW w:w="4184" w:type="dxa"/>
          </w:tcPr>
          <w:p w14:paraId="22FEB48B" w14:textId="77777777" w:rsidR="002A3877" w:rsidRPr="002A3877" w:rsidRDefault="002A3877" w:rsidP="002A3877">
            <w:pPr>
              <w:rPr>
                <w:lang w:val="en-IN"/>
              </w:rPr>
            </w:pPr>
            <w:proofErr w:type="spellStart"/>
            <w:r w:rsidRPr="002A3877">
              <w:rPr>
                <w:lang w:val="en-IN"/>
              </w:rPr>
              <w:t>EduTutor</w:t>
            </w:r>
            <w:proofErr w:type="spellEnd"/>
            <w:r w:rsidRPr="002A3877">
              <w:rPr>
                <w:lang w:val="en-IN"/>
              </w:rPr>
              <w:t xml:space="preserve"> AI: Personalized Learning with Generative AI and LMS Integration</w:t>
            </w:r>
          </w:p>
          <w:p w14:paraId="1D0AB88B" w14:textId="77777777" w:rsidR="002A3877" w:rsidRDefault="002A3877" w:rsidP="002A3877"/>
        </w:tc>
      </w:tr>
      <w:tr w:rsidR="002A3877" w14:paraId="3040308E" w14:textId="77777777" w:rsidTr="00DD1DE1">
        <w:trPr>
          <w:trHeight w:val="333"/>
        </w:trPr>
        <w:tc>
          <w:tcPr>
            <w:tcW w:w="4184" w:type="dxa"/>
          </w:tcPr>
          <w:p w14:paraId="722AC86A" w14:textId="6E4D38AB" w:rsidR="002A3877" w:rsidRPr="002A3877" w:rsidRDefault="002A3877" w:rsidP="002A3877">
            <w:pPr>
              <w:jc w:val="both"/>
              <w:rPr>
                <w:b/>
                <w:bCs/>
              </w:rPr>
            </w:pPr>
            <w:r w:rsidRPr="002A3877">
              <w:rPr>
                <w:b/>
                <w:bCs/>
              </w:rPr>
              <w:t>Maximum Marks</w:t>
            </w:r>
          </w:p>
        </w:tc>
        <w:tc>
          <w:tcPr>
            <w:tcW w:w="4184" w:type="dxa"/>
          </w:tcPr>
          <w:p w14:paraId="6E57901A" w14:textId="3D4B4FFD" w:rsidR="002A3877" w:rsidRDefault="002A3877" w:rsidP="002A3877">
            <w:r>
              <w:t>2 Marks</w:t>
            </w:r>
          </w:p>
        </w:tc>
      </w:tr>
    </w:tbl>
    <w:p w14:paraId="67BA917C" w14:textId="77777777" w:rsidR="002A3877" w:rsidRPr="002A3877" w:rsidRDefault="002A3877" w:rsidP="002A3877"/>
    <w:p w14:paraId="7E4A1571" w14:textId="77777777" w:rsidR="006D18B3" w:rsidRPr="006D18B3" w:rsidRDefault="006D18B3" w:rsidP="006D18B3">
      <w:pPr>
        <w:pStyle w:val="Title"/>
        <w:ind w:left="283" w:right="567"/>
        <w:rPr>
          <w:rFonts w:ascii="Times New Roman" w:hAnsi="Times New Roman" w:cs="Times New Roman"/>
          <w:b/>
          <w:bCs/>
          <w:color w:val="auto"/>
          <w:sz w:val="28"/>
          <w:szCs w:val="28"/>
        </w:rPr>
      </w:pPr>
    </w:p>
    <w:p w14:paraId="7B2589CE" w14:textId="77777777" w:rsidR="006D18B3" w:rsidRPr="006D18B3" w:rsidRDefault="006D18B3" w:rsidP="006D18B3">
      <w:pPr>
        <w:pStyle w:val="Title"/>
        <w:ind w:left="283" w:right="567"/>
        <w:rPr>
          <w:rFonts w:ascii="Times New Roman" w:hAnsi="Times New Roman" w:cs="Times New Roman"/>
          <w:b/>
          <w:bCs/>
          <w:color w:val="auto"/>
          <w:sz w:val="28"/>
          <w:szCs w:val="28"/>
        </w:rPr>
      </w:pPr>
      <w:r w:rsidRPr="006D18B3">
        <w:rPr>
          <w:rFonts w:ascii="Times New Roman" w:hAnsi="Times New Roman" w:cs="Times New Roman"/>
          <w:b/>
          <w:bCs/>
          <w:color w:val="auto"/>
          <w:sz w:val="28"/>
          <w:szCs w:val="28"/>
        </w:rPr>
        <w:t>Proposed Solution Template:</w:t>
      </w:r>
    </w:p>
    <w:p w14:paraId="6A24AA7B" w14:textId="77777777" w:rsidR="006D18B3" w:rsidRPr="006D18B3" w:rsidRDefault="006D18B3" w:rsidP="006D18B3">
      <w:pPr>
        <w:pStyle w:val="Title"/>
        <w:ind w:left="283" w:right="567"/>
        <w:rPr>
          <w:rFonts w:ascii="Times New Roman" w:hAnsi="Times New Roman" w:cs="Times New Roman"/>
          <w:b/>
          <w:bCs/>
          <w:color w:val="auto"/>
          <w:sz w:val="28"/>
          <w:szCs w:val="28"/>
        </w:rPr>
      </w:pPr>
      <w:r w:rsidRPr="006D18B3">
        <w:rPr>
          <w:rFonts w:ascii="Times New Roman" w:hAnsi="Times New Roman" w:cs="Times New Roman"/>
          <w:b/>
          <w:bCs/>
          <w:color w:val="auto"/>
          <w:sz w:val="28"/>
          <w:szCs w:val="28"/>
        </w:rPr>
        <w:t>Project team shall fill the following information in the proposed solution template.</w:t>
      </w:r>
    </w:p>
    <w:p w14:paraId="14BC1CA0" w14:textId="7D972FEF" w:rsidR="006D18B3" w:rsidRPr="006D18B3" w:rsidRDefault="006D18B3" w:rsidP="006D18B3">
      <w:pPr>
        <w:pStyle w:val="Title"/>
        <w:ind w:left="283" w:right="567"/>
        <w:rPr>
          <w:rFonts w:ascii="Times New Roman" w:hAnsi="Times New Roman" w:cs="Times New Roman"/>
          <w:b/>
          <w:bCs/>
          <w:color w:val="auto"/>
          <w:sz w:val="28"/>
          <w:szCs w:val="28"/>
        </w:rPr>
      </w:pPr>
    </w:p>
    <w:tbl>
      <w:tblPr>
        <w:tblStyle w:val="TableGrid"/>
        <w:tblW w:w="0" w:type="auto"/>
        <w:tblInd w:w="283" w:type="dxa"/>
        <w:tblLook w:val="04A0" w:firstRow="1" w:lastRow="0" w:firstColumn="1" w:lastColumn="0" w:noHBand="0" w:noVBand="1"/>
      </w:tblPr>
      <w:tblGrid>
        <w:gridCol w:w="3501"/>
        <w:gridCol w:w="3582"/>
        <w:gridCol w:w="3424"/>
      </w:tblGrid>
      <w:tr w:rsidR="006D18B3" w14:paraId="5383B488" w14:textId="77777777" w:rsidTr="002A3877">
        <w:tc>
          <w:tcPr>
            <w:tcW w:w="3501" w:type="dxa"/>
          </w:tcPr>
          <w:p w14:paraId="403CC132" w14:textId="0FE4E27C" w:rsidR="006D18B3" w:rsidRPr="00DD1DE1" w:rsidRDefault="006D18B3" w:rsidP="002A3877">
            <w:pPr>
              <w:pStyle w:val="Title"/>
              <w:pBdr>
                <w:bottom w:val="none" w:sz="0" w:space="0" w:color="auto"/>
              </w:pBdr>
              <w:ind w:right="567"/>
              <w:jc w:val="center"/>
              <w:rPr>
                <w:rFonts w:ascii="Times New Roman" w:hAnsi="Times New Roman" w:cs="Times New Roman"/>
                <w:b/>
                <w:bCs/>
                <w:color w:val="auto"/>
                <w:sz w:val="22"/>
                <w:szCs w:val="22"/>
              </w:rPr>
            </w:pPr>
            <w:proofErr w:type="spellStart"/>
            <w:proofErr w:type="gramStart"/>
            <w:r w:rsidRPr="00DD1DE1">
              <w:rPr>
                <w:rFonts w:ascii="Times New Roman" w:hAnsi="Times New Roman" w:cs="Times New Roman"/>
                <w:b/>
                <w:bCs/>
                <w:color w:val="auto"/>
                <w:sz w:val="22"/>
                <w:szCs w:val="22"/>
              </w:rPr>
              <w:t>S.No</w:t>
            </w:r>
            <w:proofErr w:type="spellEnd"/>
            <w:proofErr w:type="gramEnd"/>
          </w:p>
        </w:tc>
        <w:tc>
          <w:tcPr>
            <w:tcW w:w="3582" w:type="dxa"/>
          </w:tcPr>
          <w:p w14:paraId="75CC75D3" w14:textId="7E7019A0" w:rsidR="006D18B3" w:rsidRPr="00DD1DE1" w:rsidRDefault="006D18B3" w:rsidP="002A3877">
            <w:pPr>
              <w:pStyle w:val="Title"/>
              <w:pBdr>
                <w:bottom w:val="none" w:sz="0" w:space="0" w:color="auto"/>
              </w:pBdr>
              <w:ind w:right="567"/>
              <w:jc w:val="center"/>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Parameter</w:t>
            </w:r>
          </w:p>
        </w:tc>
        <w:tc>
          <w:tcPr>
            <w:tcW w:w="3424" w:type="dxa"/>
          </w:tcPr>
          <w:p w14:paraId="3FD1179D" w14:textId="560E5BA9" w:rsidR="006D18B3" w:rsidRPr="00DD1DE1" w:rsidRDefault="006D18B3" w:rsidP="002A3877">
            <w:pPr>
              <w:pStyle w:val="Title"/>
              <w:pBdr>
                <w:bottom w:val="none" w:sz="0" w:space="0" w:color="auto"/>
              </w:pBdr>
              <w:ind w:right="567"/>
              <w:jc w:val="center"/>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Description</w:t>
            </w:r>
          </w:p>
        </w:tc>
      </w:tr>
      <w:tr w:rsidR="00AC6804" w14:paraId="35F678E2" w14:textId="77777777" w:rsidTr="002A3877">
        <w:tc>
          <w:tcPr>
            <w:tcW w:w="3501" w:type="dxa"/>
          </w:tcPr>
          <w:p w14:paraId="49F62634" w14:textId="2F86719F" w:rsidR="00AC6804" w:rsidRPr="00DD1DE1" w:rsidRDefault="00AC6804" w:rsidP="002A3877">
            <w:pPr>
              <w:pStyle w:val="Title"/>
              <w:pBdr>
                <w:bottom w:val="none" w:sz="0" w:space="0" w:color="auto"/>
              </w:pBdr>
              <w:ind w:right="567"/>
              <w:jc w:val="center"/>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1</w:t>
            </w:r>
          </w:p>
        </w:tc>
        <w:tc>
          <w:tcPr>
            <w:tcW w:w="3582" w:type="dxa"/>
          </w:tcPr>
          <w:p w14:paraId="032467A5" w14:textId="006EA8B8" w:rsidR="00AC6804" w:rsidRPr="00DD1DE1" w:rsidRDefault="00AC6804" w:rsidP="00AC6804">
            <w:pPr>
              <w:pStyle w:val="Title"/>
              <w:pBdr>
                <w:bottom w:val="none" w:sz="0" w:space="0" w:color="auto"/>
              </w:pBdr>
              <w:ind w:right="567"/>
              <w:rPr>
                <w:rFonts w:ascii="Times New Roman" w:hAnsi="Times New Roman" w:cs="Times New Roman"/>
                <w:b/>
                <w:bCs/>
                <w:color w:val="auto"/>
                <w:sz w:val="22"/>
                <w:szCs w:val="22"/>
              </w:rPr>
            </w:pPr>
            <w:r w:rsidRPr="00AC6804">
              <w:rPr>
                <w:rFonts w:ascii="Times New Roman" w:hAnsi="Times New Roman" w:cs="Times New Roman"/>
                <w:b/>
                <w:bCs/>
                <w:color w:val="auto"/>
                <w:sz w:val="22"/>
                <w:szCs w:val="22"/>
              </w:rPr>
              <w:t>Problem Statement (Problem to be solved)</w:t>
            </w:r>
          </w:p>
        </w:tc>
        <w:tc>
          <w:tcPr>
            <w:tcW w:w="3424" w:type="dxa"/>
          </w:tcPr>
          <w:p w14:paraId="26A8D4BF" w14:textId="034643E7" w:rsidR="00AC6804" w:rsidRPr="00DD1DE1" w:rsidRDefault="00AC6804" w:rsidP="00AC6804">
            <w:pPr>
              <w:pStyle w:val="Title"/>
              <w:pBdr>
                <w:bottom w:val="none" w:sz="0" w:space="0" w:color="auto"/>
              </w:pBdr>
              <w:ind w:right="567"/>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Students lack personalized learning and quiz tools integrated with modern classroom systems.</w:t>
            </w:r>
          </w:p>
        </w:tc>
      </w:tr>
      <w:tr w:rsidR="006D18B3" w14:paraId="31E83E5C" w14:textId="77777777" w:rsidTr="002A3877">
        <w:tc>
          <w:tcPr>
            <w:tcW w:w="3501" w:type="dxa"/>
          </w:tcPr>
          <w:p w14:paraId="7EB19EB8" w14:textId="3308109B" w:rsidR="006D18B3" w:rsidRPr="00DD1DE1" w:rsidRDefault="006D18B3" w:rsidP="002A3877">
            <w:pPr>
              <w:pStyle w:val="Title"/>
              <w:pBdr>
                <w:bottom w:val="none" w:sz="0" w:space="0" w:color="auto"/>
              </w:pBdr>
              <w:ind w:right="567"/>
              <w:jc w:val="center"/>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2</w:t>
            </w:r>
          </w:p>
        </w:tc>
        <w:tc>
          <w:tcPr>
            <w:tcW w:w="3582" w:type="dxa"/>
          </w:tcPr>
          <w:p w14:paraId="7F22E676" w14:textId="713029C4" w:rsidR="006D18B3" w:rsidRPr="00DD1DE1" w:rsidRDefault="006D18B3" w:rsidP="006D18B3">
            <w:pPr>
              <w:pStyle w:val="Title"/>
              <w:pBdr>
                <w:bottom w:val="none" w:sz="0" w:space="0" w:color="auto"/>
              </w:pBdr>
              <w:ind w:right="567"/>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Idea / Solution description</w:t>
            </w:r>
          </w:p>
        </w:tc>
        <w:tc>
          <w:tcPr>
            <w:tcW w:w="3424" w:type="dxa"/>
          </w:tcPr>
          <w:p w14:paraId="78F0332D" w14:textId="6D567E50" w:rsidR="006D18B3" w:rsidRPr="00DD1DE1" w:rsidRDefault="002A3877" w:rsidP="006D18B3">
            <w:pPr>
              <w:pStyle w:val="Title"/>
              <w:pBdr>
                <w:bottom w:val="none" w:sz="0" w:space="0" w:color="auto"/>
              </w:pBdr>
              <w:ind w:right="567"/>
              <w:rPr>
                <w:rFonts w:ascii="Times New Roman" w:hAnsi="Times New Roman" w:cs="Times New Roman"/>
                <w:b/>
                <w:bCs/>
                <w:color w:val="auto"/>
                <w:sz w:val="22"/>
                <w:szCs w:val="22"/>
              </w:rPr>
            </w:pPr>
            <w:proofErr w:type="spellStart"/>
            <w:r w:rsidRPr="00DD1DE1">
              <w:rPr>
                <w:rFonts w:ascii="Times New Roman" w:hAnsi="Times New Roman" w:cs="Times New Roman"/>
                <w:b/>
                <w:bCs/>
                <w:color w:val="auto"/>
                <w:sz w:val="22"/>
                <w:szCs w:val="22"/>
              </w:rPr>
              <w:t>EduTutor</w:t>
            </w:r>
            <w:proofErr w:type="spellEnd"/>
            <w:r w:rsidRPr="00DD1DE1">
              <w:rPr>
                <w:rFonts w:ascii="Times New Roman" w:hAnsi="Times New Roman" w:cs="Times New Roman"/>
                <w:b/>
                <w:bCs/>
                <w:color w:val="auto"/>
                <w:sz w:val="22"/>
                <w:szCs w:val="22"/>
              </w:rPr>
              <w:t xml:space="preserve"> AI uses Generative AI to create adaptive quizzes and learning analytics dashboards</w:t>
            </w:r>
            <w:r w:rsidRPr="00DD1DE1">
              <w:rPr>
                <w:rFonts w:ascii="Times New Roman" w:hAnsi="Times New Roman" w:cs="Times New Roman"/>
                <w:b/>
                <w:bCs/>
                <w:color w:val="auto"/>
                <w:sz w:val="22"/>
                <w:szCs w:val="22"/>
              </w:rPr>
              <w:t>.</w:t>
            </w:r>
          </w:p>
        </w:tc>
      </w:tr>
      <w:tr w:rsidR="006D18B3" w14:paraId="0A0C5E98" w14:textId="77777777" w:rsidTr="002A3877">
        <w:trPr>
          <w:trHeight w:val="451"/>
        </w:trPr>
        <w:tc>
          <w:tcPr>
            <w:tcW w:w="3501" w:type="dxa"/>
          </w:tcPr>
          <w:p w14:paraId="35AD1063" w14:textId="5771E2F3" w:rsidR="006D18B3" w:rsidRPr="00DD1DE1" w:rsidRDefault="006D18B3" w:rsidP="002A3877">
            <w:pPr>
              <w:pStyle w:val="Title"/>
              <w:pBdr>
                <w:bottom w:val="none" w:sz="0" w:space="0" w:color="auto"/>
              </w:pBdr>
              <w:ind w:right="567"/>
              <w:jc w:val="center"/>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3</w:t>
            </w:r>
          </w:p>
        </w:tc>
        <w:tc>
          <w:tcPr>
            <w:tcW w:w="3582" w:type="dxa"/>
          </w:tcPr>
          <w:p w14:paraId="4B5A6BF3" w14:textId="2AD40540" w:rsidR="006D18B3" w:rsidRPr="00DD1DE1" w:rsidRDefault="006D18B3" w:rsidP="006D18B3">
            <w:pPr>
              <w:pStyle w:val="Title"/>
              <w:pBdr>
                <w:bottom w:val="none" w:sz="0" w:space="0" w:color="auto"/>
              </w:pBdr>
              <w:ind w:right="567"/>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Novelty / Uniqueness</w:t>
            </w:r>
          </w:p>
        </w:tc>
        <w:tc>
          <w:tcPr>
            <w:tcW w:w="3424" w:type="dxa"/>
          </w:tcPr>
          <w:p w14:paraId="66EC15C7" w14:textId="7ED2480A" w:rsidR="006D18B3" w:rsidRPr="00DD1DE1" w:rsidRDefault="00DD1DE1" w:rsidP="006D18B3">
            <w:pPr>
              <w:pStyle w:val="Title"/>
              <w:pBdr>
                <w:bottom w:val="none" w:sz="0" w:space="0" w:color="auto"/>
              </w:pBdr>
              <w:ind w:right="567"/>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 xml:space="preserve">Combines IBM </w:t>
            </w:r>
            <w:proofErr w:type="spellStart"/>
            <w:r w:rsidRPr="00DD1DE1">
              <w:rPr>
                <w:rFonts w:ascii="Times New Roman" w:hAnsi="Times New Roman" w:cs="Times New Roman"/>
                <w:b/>
                <w:bCs/>
                <w:color w:val="auto"/>
                <w:sz w:val="22"/>
                <w:szCs w:val="22"/>
              </w:rPr>
              <w:t>Watsonx</w:t>
            </w:r>
            <w:proofErr w:type="spellEnd"/>
            <w:r w:rsidRPr="00DD1DE1">
              <w:rPr>
                <w:rFonts w:ascii="Times New Roman" w:hAnsi="Times New Roman" w:cs="Times New Roman"/>
                <w:b/>
                <w:bCs/>
                <w:color w:val="auto"/>
                <w:sz w:val="22"/>
                <w:szCs w:val="22"/>
              </w:rPr>
              <w:t xml:space="preserve"> with Google Classroom &amp; Firebase to deliver role-based, AI-driven LMS.</w:t>
            </w:r>
          </w:p>
        </w:tc>
      </w:tr>
      <w:tr w:rsidR="006D18B3" w14:paraId="350BFA6F" w14:textId="77777777" w:rsidTr="002A3877">
        <w:tc>
          <w:tcPr>
            <w:tcW w:w="3501" w:type="dxa"/>
          </w:tcPr>
          <w:p w14:paraId="1795A4E5" w14:textId="471C598C" w:rsidR="006D18B3" w:rsidRPr="00DD1DE1" w:rsidRDefault="006D18B3" w:rsidP="002A3877">
            <w:pPr>
              <w:pStyle w:val="Title"/>
              <w:pBdr>
                <w:bottom w:val="none" w:sz="0" w:space="0" w:color="auto"/>
              </w:pBdr>
              <w:ind w:right="567"/>
              <w:jc w:val="center"/>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4</w:t>
            </w:r>
          </w:p>
        </w:tc>
        <w:tc>
          <w:tcPr>
            <w:tcW w:w="3582" w:type="dxa"/>
          </w:tcPr>
          <w:p w14:paraId="62E39718" w14:textId="163F87DF" w:rsidR="006D18B3" w:rsidRPr="00DD1DE1" w:rsidRDefault="006D18B3" w:rsidP="006D18B3">
            <w:pPr>
              <w:pStyle w:val="Title"/>
              <w:pBdr>
                <w:bottom w:val="none" w:sz="0" w:space="0" w:color="auto"/>
              </w:pBdr>
              <w:ind w:right="567"/>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Social Impact / Customer Satisfaction</w:t>
            </w:r>
          </w:p>
        </w:tc>
        <w:tc>
          <w:tcPr>
            <w:tcW w:w="3424" w:type="dxa"/>
          </w:tcPr>
          <w:p w14:paraId="50284C82" w14:textId="6DEC74EA" w:rsidR="006D18B3" w:rsidRPr="00DD1DE1" w:rsidRDefault="00DD1DE1" w:rsidP="006D18B3">
            <w:pPr>
              <w:pStyle w:val="Title"/>
              <w:pBdr>
                <w:bottom w:val="none" w:sz="0" w:space="0" w:color="auto"/>
              </w:pBdr>
              <w:ind w:right="567"/>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Enhances engagement and learning outcomes for students and simplifies tracking for educators.</w:t>
            </w:r>
          </w:p>
        </w:tc>
      </w:tr>
      <w:tr w:rsidR="006D18B3" w14:paraId="3C3B1DB4" w14:textId="77777777" w:rsidTr="002A3877">
        <w:tc>
          <w:tcPr>
            <w:tcW w:w="3501" w:type="dxa"/>
          </w:tcPr>
          <w:p w14:paraId="27933AAF" w14:textId="25A41E76" w:rsidR="006D18B3" w:rsidRPr="00DD1DE1" w:rsidRDefault="006D18B3" w:rsidP="002A3877">
            <w:pPr>
              <w:pStyle w:val="Title"/>
              <w:pBdr>
                <w:bottom w:val="none" w:sz="0" w:space="0" w:color="auto"/>
              </w:pBdr>
              <w:ind w:right="567"/>
              <w:jc w:val="center"/>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5</w:t>
            </w:r>
          </w:p>
        </w:tc>
        <w:tc>
          <w:tcPr>
            <w:tcW w:w="3582" w:type="dxa"/>
          </w:tcPr>
          <w:p w14:paraId="563F148E" w14:textId="3B218B17" w:rsidR="006D18B3" w:rsidRPr="00DD1DE1" w:rsidRDefault="006D18B3" w:rsidP="006D18B3">
            <w:pPr>
              <w:pStyle w:val="Title"/>
              <w:pBdr>
                <w:bottom w:val="none" w:sz="0" w:space="0" w:color="auto"/>
              </w:pBdr>
              <w:ind w:right="567"/>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Business Model (Revenue Model)</w:t>
            </w:r>
          </w:p>
        </w:tc>
        <w:tc>
          <w:tcPr>
            <w:tcW w:w="3424" w:type="dxa"/>
          </w:tcPr>
          <w:p w14:paraId="4D046247" w14:textId="7678BD9C" w:rsidR="006D18B3" w:rsidRPr="00DD1DE1" w:rsidRDefault="00DD1DE1" w:rsidP="006D18B3">
            <w:pPr>
              <w:pStyle w:val="Title"/>
              <w:pBdr>
                <w:bottom w:val="none" w:sz="0" w:space="0" w:color="auto"/>
              </w:pBdr>
              <w:ind w:right="567"/>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Freemium model with premium features for institutions, analytics, and performance insights.</w:t>
            </w:r>
          </w:p>
        </w:tc>
      </w:tr>
      <w:tr w:rsidR="006D18B3" w14:paraId="2138ECEC" w14:textId="77777777" w:rsidTr="002A3877">
        <w:tc>
          <w:tcPr>
            <w:tcW w:w="3501" w:type="dxa"/>
          </w:tcPr>
          <w:p w14:paraId="42EF490C" w14:textId="24315D1A" w:rsidR="006D18B3" w:rsidRPr="00DD1DE1" w:rsidRDefault="006D18B3" w:rsidP="002A3877">
            <w:pPr>
              <w:pStyle w:val="Title"/>
              <w:pBdr>
                <w:bottom w:val="none" w:sz="0" w:space="0" w:color="auto"/>
              </w:pBdr>
              <w:ind w:right="567"/>
              <w:jc w:val="center"/>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6</w:t>
            </w:r>
          </w:p>
        </w:tc>
        <w:tc>
          <w:tcPr>
            <w:tcW w:w="3582" w:type="dxa"/>
          </w:tcPr>
          <w:p w14:paraId="70D23636" w14:textId="1490B3A5" w:rsidR="006D18B3" w:rsidRPr="00DD1DE1" w:rsidRDefault="006D18B3" w:rsidP="006D18B3">
            <w:pPr>
              <w:pStyle w:val="Title"/>
              <w:pBdr>
                <w:bottom w:val="none" w:sz="0" w:space="0" w:color="auto"/>
              </w:pBdr>
              <w:ind w:right="567"/>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Scalability of the Solution</w:t>
            </w:r>
          </w:p>
        </w:tc>
        <w:tc>
          <w:tcPr>
            <w:tcW w:w="3424" w:type="dxa"/>
          </w:tcPr>
          <w:p w14:paraId="4B76A230" w14:textId="2FF25073" w:rsidR="006D18B3" w:rsidRPr="00DD1DE1" w:rsidRDefault="00DD1DE1" w:rsidP="006D18B3">
            <w:pPr>
              <w:pStyle w:val="Title"/>
              <w:pBdr>
                <w:bottom w:val="none" w:sz="0" w:space="0" w:color="auto"/>
              </w:pBdr>
              <w:ind w:right="567"/>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Can scale across schools, universities, and ed-tech platforms with cloud-native architecture.</w:t>
            </w:r>
          </w:p>
        </w:tc>
      </w:tr>
    </w:tbl>
    <w:p w14:paraId="39D2EACD" w14:textId="458EDCDE" w:rsidR="006D18B3" w:rsidRPr="006D18B3" w:rsidRDefault="006D18B3" w:rsidP="006D18B3">
      <w:pPr>
        <w:pStyle w:val="Title"/>
        <w:ind w:left="283" w:right="567"/>
        <w:rPr>
          <w:rFonts w:ascii="Times New Roman" w:hAnsi="Times New Roman" w:cs="Times New Roman"/>
          <w:b/>
          <w:bCs/>
          <w:color w:val="auto"/>
          <w:sz w:val="28"/>
          <w:szCs w:val="28"/>
        </w:rPr>
      </w:pPr>
    </w:p>
    <w:p w14:paraId="66434C81" w14:textId="77777777" w:rsidR="00DD1DE1" w:rsidRDefault="00DD1DE1" w:rsidP="006D18B3">
      <w:pPr>
        <w:pStyle w:val="Title"/>
        <w:ind w:left="283" w:right="567"/>
        <w:rPr>
          <w:rFonts w:ascii="Times New Roman" w:hAnsi="Times New Roman" w:cs="Times New Roman"/>
          <w:b/>
          <w:bCs/>
          <w:color w:val="auto"/>
          <w:sz w:val="28"/>
          <w:szCs w:val="28"/>
        </w:rPr>
      </w:pPr>
    </w:p>
    <w:p w14:paraId="64FCAED2" w14:textId="495F40BC" w:rsidR="00EB594C" w:rsidRPr="001565CB" w:rsidRDefault="00000000" w:rsidP="006D18B3">
      <w:pPr>
        <w:pStyle w:val="Title"/>
        <w:ind w:left="283" w:right="567"/>
        <w:rPr>
          <w:rFonts w:ascii="Times New Roman" w:hAnsi="Times New Roman" w:cs="Times New Roman"/>
          <w:b/>
          <w:bCs/>
          <w:color w:val="auto"/>
          <w:sz w:val="28"/>
          <w:szCs w:val="28"/>
        </w:rPr>
      </w:pPr>
      <w:proofErr w:type="spellStart"/>
      <w:r w:rsidRPr="001565CB">
        <w:rPr>
          <w:rFonts w:ascii="Times New Roman" w:hAnsi="Times New Roman" w:cs="Times New Roman"/>
          <w:b/>
          <w:bCs/>
          <w:color w:val="auto"/>
          <w:sz w:val="28"/>
          <w:szCs w:val="28"/>
        </w:rPr>
        <w:lastRenderedPageBreak/>
        <w:t>EduTutor</w:t>
      </w:r>
      <w:proofErr w:type="spellEnd"/>
      <w:r w:rsidRPr="001565CB">
        <w:rPr>
          <w:rFonts w:ascii="Times New Roman" w:hAnsi="Times New Roman" w:cs="Times New Roman"/>
          <w:b/>
          <w:bCs/>
          <w:color w:val="auto"/>
          <w:sz w:val="28"/>
          <w:szCs w:val="28"/>
        </w:rPr>
        <w:t xml:space="preserve"> AI: Project Report</w:t>
      </w:r>
    </w:p>
    <w:p w14:paraId="4CCBA041"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1. INTRODUCTION</w:t>
      </w:r>
    </w:p>
    <w:p w14:paraId="3ACFC205" w14:textId="77777777" w:rsidR="00EB594C"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1.1 Project Overview</w:t>
      </w:r>
    </w:p>
    <w:p w14:paraId="26562418" w14:textId="77777777" w:rsidR="00DD27DA" w:rsidRPr="00DD27DA" w:rsidRDefault="00DD27DA" w:rsidP="00DD27DA"/>
    <w:p w14:paraId="700F6B08" w14:textId="3B353FB8" w:rsidR="00DD27DA" w:rsidRPr="001565CB" w:rsidRDefault="001F028D" w:rsidP="001565CB">
      <w:pPr>
        <w:ind w:left="283" w:right="567"/>
        <w:rPr>
          <w:rFonts w:ascii="Times New Roman" w:hAnsi="Times New Roman" w:cs="Times New Roman"/>
          <w:sz w:val="28"/>
          <w:szCs w:val="28"/>
        </w:rPr>
      </w:pPr>
      <w:r w:rsidRPr="001F028D">
        <w:rPr>
          <w:rFonts w:ascii="Times New Roman" w:hAnsi="Times New Roman" w:cs="Times New Roman"/>
          <w:b/>
          <w:bCs/>
          <w:sz w:val="28"/>
          <w:szCs w:val="28"/>
        </w:rPr>
        <w:t>EduTutor AI</w:t>
      </w:r>
      <w:r w:rsidRPr="001F028D">
        <w:rPr>
          <w:rFonts w:ascii="Times New Roman" w:hAnsi="Times New Roman" w:cs="Times New Roman"/>
          <w:sz w:val="28"/>
          <w:szCs w:val="28"/>
        </w:rPr>
        <w:t xml:space="preserve"> is a cloud-based intelligent education platform that leverages generative AI and LMS integration to offer personalized learning experiences. The platform assists both students and educators by generating customized quizzes, tracking performance, integrating with tools like Google Classroom, and using cloud-based language models for quiz generation. With role-based dashboards and a modular backend architecture, it simplifies the creation and evaluation of assessments while enhancing student engagement and learning outcomes.</w:t>
      </w:r>
    </w:p>
    <w:p w14:paraId="3DB08D89" w14:textId="77777777" w:rsidR="00EB594C"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1.2 Purpose</w:t>
      </w:r>
    </w:p>
    <w:p w14:paraId="3E1F0B55" w14:textId="77777777" w:rsidR="00DD27DA" w:rsidRPr="00DD27DA" w:rsidRDefault="00DD27DA" w:rsidP="00DD27DA"/>
    <w:p w14:paraId="39329D75" w14:textId="77777777" w:rsidR="00EB594C" w:rsidRPr="001565CB"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The goal of EduTutor AI is to revolutionize digital education by combining artificial intelligence with cloud computing. This system aims to automate quiz generation, monitor student performance, and enable educators to make data-driven decisions, thus saving time and enhancing teaching effectiveness.</w:t>
      </w:r>
    </w:p>
    <w:p w14:paraId="65CF5F6D" w14:textId="77777777" w:rsidR="00EB594C"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2. IDEATION PHASE</w:t>
      </w:r>
    </w:p>
    <w:p w14:paraId="2D74F3BE" w14:textId="77777777" w:rsidR="00DD27DA" w:rsidRPr="00DD27DA" w:rsidRDefault="00DD27DA" w:rsidP="00DD27DA"/>
    <w:p w14:paraId="5F8CD534" w14:textId="77777777" w:rsidR="00EB594C"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2.1 Problem Statement</w:t>
      </w:r>
    </w:p>
    <w:p w14:paraId="78937F6F" w14:textId="77777777" w:rsidR="00DD27DA" w:rsidRPr="00DD27DA" w:rsidRDefault="00DD27DA" w:rsidP="00DD27DA"/>
    <w:p w14:paraId="38DC085A" w14:textId="77777777" w:rsidR="00EB594C"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In the current educational system, students often struggle with lack of personalized learning resources and educators face time constraints in evaluating and monitoring student progress. There is a need for a smart AI-based assistant to streamline the teaching and learning process.</w:t>
      </w:r>
    </w:p>
    <w:p w14:paraId="750703E0" w14:textId="77777777" w:rsidR="00DD27DA" w:rsidRPr="001565CB" w:rsidRDefault="00DD27DA" w:rsidP="001565CB">
      <w:pPr>
        <w:ind w:left="283" w:right="567"/>
        <w:rPr>
          <w:rFonts w:ascii="Times New Roman" w:hAnsi="Times New Roman" w:cs="Times New Roman"/>
          <w:sz w:val="28"/>
          <w:szCs w:val="28"/>
        </w:rPr>
      </w:pPr>
    </w:p>
    <w:p w14:paraId="6C394414" w14:textId="77777777" w:rsidR="00EB594C"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2.2 Empathy Map Canvas</w:t>
      </w:r>
    </w:p>
    <w:p w14:paraId="05289079" w14:textId="77777777" w:rsidR="00DD27DA" w:rsidRPr="00DD27DA" w:rsidRDefault="00DD27DA" w:rsidP="00DD27DA"/>
    <w:p w14:paraId="6BF595DE" w14:textId="77777777" w:rsidR="00EB594C"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Says: "I need help understanding topics better", "I wish quizzes were more relevant to what I learn"</w:t>
      </w:r>
      <w:r w:rsidRPr="001565CB">
        <w:rPr>
          <w:rFonts w:ascii="Times New Roman" w:hAnsi="Times New Roman" w:cs="Times New Roman"/>
          <w:sz w:val="28"/>
          <w:szCs w:val="28"/>
        </w:rPr>
        <w:br/>
        <w:t>- Thinks: "Am I making progress?", "Is my learning effective?"</w:t>
      </w:r>
      <w:r w:rsidRPr="001565CB">
        <w:rPr>
          <w:rFonts w:ascii="Times New Roman" w:hAnsi="Times New Roman" w:cs="Times New Roman"/>
          <w:sz w:val="28"/>
          <w:szCs w:val="28"/>
        </w:rPr>
        <w:br/>
      </w:r>
      <w:r w:rsidRPr="001565CB">
        <w:rPr>
          <w:rFonts w:ascii="Times New Roman" w:hAnsi="Times New Roman" w:cs="Times New Roman"/>
          <w:sz w:val="28"/>
          <w:szCs w:val="28"/>
        </w:rPr>
        <w:lastRenderedPageBreak/>
        <w:t>- Does: Spends time searching for resources and practice questions online.</w:t>
      </w:r>
      <w:r w:rsidRPr="001565CB">
        <w:rPr>
          <w:rFonts w:ascii="Times New Roman" w:hAnsi="Times New Roman" w:cs="Times New Roman"/>
          <w:sz w:val="28"/>
          <w:szCs w:val="28"/>
        </w:rPr>
        <w:br/>
        <w:t>- Feels: Overwhelmed, uncertain, disconnected from feedback.</w:t>
      </w:r>
    </w:p>
    <w:p w14:paraId="50F0D61A" w14:textId="77777777" w:rsidR="00DD27DA" w:rsidRPr="001565CB" w:rsidRDefault="00DD27DA" w:rsidP="001565CB">
      <w:pPr>
        <w:ind w:left="283" w:right="567"/>
        <w:rPr>
          <w:rFonts w:ascii="Times New Roman" w:hAnsi="Times New Roman" w:cs="Times New Roman"/>
          <w:sz w:val="28"/>
          <w:szCs w:val="28"/>
        </w:rPr>
      </w:pPr>
    </w:p>
    <w:p w14:paraId="47836759" w14:textId="77777777" w:rsidR="00EB594C"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2.3 Brainstorming</w:t>
      </w:r>
    </w:p>
    <w:p w14:paraId="6E215A6C" w14:textId="77777777" w:rsidR="00DD27DA" w:rsidRPr="00DD27DA" w:rsidRDefault="00DD27DA" w:rsidP="00817D31">
      <w:pPr>
        <w:ind w:left="340"/>
      </w:pPr>
    </w:p>
    <w:p w14:paraId="72F2EAF3" w14:textId="77777777" w:rsidR="001F028D" w:rsidRPr="00817D31" w:rsidRDefault="00000000" w:rsidP="00817D31">
      <w:pPr>
        <w:ind w:left="340" w:right="567"/>
        <w:rPr>
          <w:rFonts w:ascii="Times New Roman" w:hAnsi="Times New Roman" w:cs="Times New Roman"/>
          <w:sz w:val="28"/>
          <w:szCs w:val="28"/>
        </w:rPr>
      </w:pPr>
      <w:r w:rsidRPr="00817D31">
        <w:rPr>
          <w:rFonts w:ascii="Times New Roman" w:hAnsi="Times New Roman" w:cs="Times New Roman"/>
          <w:sz w:val="28"/>
          <w:szCs w:val="28"/>
        </w:rPr>
        <w:t>Key ideas discussed:</w:t>
      </w:r>
    </w:p>
    <w:p w14:paraId="299539DA" w14:textId="6B16D2E1" w:rsidR="001F028D" w:rsidRPr="00817D31" w:rsidRDefault="001F028D" w:rsidP="00817D31">
      <w:pPr>
        <w:pStyle w:val="ListParagraph"/>
        <w:numPr>
          <w:ilvl w:val="0"/>
          <w:numId w:val="13"/>
        </w:numPr>
        <w:ind w:left="927" w:right="567"/>
        <w:rPr>
          <w:rFonts w:ascii="Times New Roman" w:hAnsi="Times New Roman" w:cs="Times New Roman"/>
          <w:sz w:val="28"/>
          <w:szCs w:val="28"/>
          <w:lang w:val="en-IN"/>
        </w:rPr>
      </w:pPr>
      <w:r w:rsidRPr="00817D31">
        <w:rPr>
          <w:rFonts w:ascii="Times New Roman" w:hAnsi="Times New Roman" w:cs="Times New Roman"/>
          <w:sz w:val="28"/>
          <w:szCs w:val="28"/>
          <w:lang w:val="en-IN"/>
        </w:rPr>
        <w:t>AI-based quiz generator</w:t>
      </w:r>
    </w:p>
    <w:p w14:paraId="5CD923C7" w14:textId="77777777" w:rsidR="001F028D" w:rsidRPr="001F028D" w:rsidRDefault="001F028D" w:rsidP="00817D31">
      <w:pPr>
        <w:numPr>
          <w:ilvl w:val="0"/>
          <w:numId w:val="13"/>
        </w:numPr>
        <w:ind w:left="927" w:right="567"/>
        <w:rPr>
          <w:rFonts w:ascii="Times New Roman" w:hAnsi="Times New Roman" w:cs="Times New Roman"/>
          <w:sz w:val="28"/>
          <w:szCs w:val="28"/>
          <w:lang w:val="en-IN"/>
        </w:rPr>
      </w:pPr>
      <w:r w:rsidRPr="001F028D">
        <w:rPr>
          <w:rFonts w:ascii="Times New Roman" w:hAnsi="Times New Roman" w:cs="Times New Roman"/>
          <w:sz w:val="28"/>
          <w:szCs w:val="28"/>
          <w:lang w:val="en-IN"/>
        </w:rPr>
        <w:t>Student performance tracker</w:t>
      </w:r>
    </w:p>
    <w:p w14:paraId="113E835B" w14:textId="77777777" w:rsidR="001F028D" w:rsidRPr="001F028D" w:rsidRDefault="001F028D" w:rsidP="00817D31">
      <w:pPr>
        <w:numPr>
          <w:ilvl w:val="0"/>
          <w:numId w:val="13"/>
        </w:numPr>
        <w:ind w:left="927" w:right="567"/>
        <w:rPr>
          <w:rFonts w:ascii="Times New Roman" w:hAnsi="Times New Roman" w:cs="Times New Roman"/>
          <w:sz w:val="28"/>
          <w:szCs w:val="28"/>
          <w:lang w:val="en-IN"/>
        </w:rPr>
      </w:pPr>
      <w:r w:rsidRPr="001F028D">
        <w:rPr>
          <w:rFonts w:ascii="Times New Roman" w:hAnsi="Times New Roman" w:cs="Times New Roman"/>
          <w:sz w:val="28"/>
          <w:szCs w:val="28"/>
          <w:lang w:val="en-IN"/>
        </w:rPr>
        <w:t>Role-based dashboards</w:t>
      </w:r>
    </w:p>
    <w:p w14:paraId="2641E96A" w14:textId="77777777" w:rsidR="001F028D" w:rsidRPr="001F028D" w:rsidRDefault="001F028D" w:rsidP="00817D31">
      <w:pPr>
        <w:numPr>
          <w:ilvl w:val="0"/>
          <w:numId w:val="13"/>
        </w:numPr>
        <w:ind w:left="927" w:right="567"/>
        <w:rPr>
          <w:rFonts w:ascii="Times New Roman" w:hAnsi="Times New Roman" w:cs="Times New Roman"/>
          <w:sz w:val="28"/>
          <w:szCs w:val="28"/>
          <w:lang w:val="en-IN"/>
        </w:rPr>
      </w:pPr>
      <w:r w:rsidRPr="001F028D">
        <w:rPr>
          <w:rFonts w:ascii="Times New Roman" w:hAnsi="Times New Roman" w:cs="Times New Roman"/>
          <w:sz w:val="28"/>
          <w:szCs w:val="28"/>
          <w:lang w:val="en-IN"/>
        </w:rPr>
        <w:t>Integration with Google Classroom</w:t>
      </w:r>
    </w:p>
    <w:p w14:paraId="49A4598E" w14:textId="77777777" w:rsidR="001F028D" w:rsidRPr="001F028D" w:rsidRDefault="001F028D" w:rsidP="00817D31">
      <w:pPr>
        <w:numPr>
          <w:ilvl w:val="0"/>
          <w:numId w:val="13"/>
        </w:numPr>
        <w:ind w:left="927" w:right="567"/>
        <w:rPr>
          <w:rFonts w:ascii="Times New Roman" w:hAnsi="Times New Roman" w:cs="Times New Roman"/>
          <w:sz w:val="28"/>
          <w:szCs w:val="28"/>
          <w:lang w:val="en-IN"/>
        </w:rPr>
      </w:pPr>
      <w:r w:rsidRPr="001F028D">
        <w:rPr>
          <w:rFonts w:ascii="Times New Roman" w:hAnsi="Times New Roman" w:cs="Times New Roman"/>
          <w:sz w:val="28"/>
          <w:szCs w:val="28"/>
          <w:lang w:val="en-IN"/>
        </w:rPr>
        <w:t>Use of vector database for storing performance embeddings</w:t>
      </w:r>
    </w:p>
    <w:p w14:paraId="410C7274" w14:textId="77777777" w:rsidR="001F028D" w:rsidRPr="001F028D" w:rsidRDefault="001F028D" w:rsidP="00817D31">
      <w:pPr>
        <w:numPr>
          <w:ilvl w:val="0"/>
          <w:numId w:val="13"/>
        </w:numPr>
        <w:ind w:left="927" w:right="567"/>
        <w:rPr>
          <w:rFonts w:ascii="Times New Roman" w:hAnsi="Times New Roman" w:cs="Times New Roman"/>
          <w:sz w:val="28"/>
          <w:szCs w:val="28"/>
          <w:lang w:val="en-IN"/>
        </w:rPr>
      </w:pPr>
      <w:r w:rsidRPr="001F028D">
        <w:rPr>
          <w:rFonts w:ascii="Times New Roman" w:hAnsi="Times New Roman" w:cs="Times New Roman"/>
          <w:sz w:val="28"/>
          <w:szCs w:val="28"/>
          <w:lang w:val="en-IN"/>
        </w:rPr>
        <w:t>Integration of cloud-based language models for quiz generation and evaluation</w:t>
      </w:r>
    </w:p>
    <w:p w14:paraId="1720AB5C" w14:textId="158FAC20" w:rsidR="00EB594C" w:rsidRPr="001565CB" w:rsidRDefault="00EB594C" w:rsidP="001565CB">
      <w:pPr>
        <w:ind w:left="283" w:right="567"/>
        <w:rPr>
          <w:rFonts w:ascii="Times New Roman" w:hAnsi="Times New Roman" w:cs="Times New Roman"/>
          <w:sz w:val="28"/>
          <w:szCs w:val="28"/>
        </w:rPr>
      </w:pPr>
    </w:p>
    <w:p w14:paraId="5B5A9CB8" w14:textId="77777777" w:rsidR="00EB594C"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3. REQUIREMENT ANALYSIS</w:t>
      </w:r>
    </w:p>
    <w:p w14:paraId="00C062F5" w14:textId="77777777" w:rsidR="001F028D" w:rsidRPr="001F028D" w:rsidRDefault="001F028D" w:rsidP="001F028D"/>
    <w:p w14:paraId="3E3B36CE" w14:textId="77777777" w:rsidR="00EB594C"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3.1 Customer Journey Map</w:t>
      </w:r>
    </w:p>
    <w:p w14:paraId="28E235E0" w14:textId="77777777" w:rsidR="00DD27DA" w:rsidRPr="00DD27DA" w:rsidRDefault="00DD27DA" w:rsidP="00DD27DA"/>
    <w:p w14:paraId="00B24F43" w14:textId="77777777" w:rsidR="00EB594C"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A student logs in, receives personalized quizzes based on current lessons, completes them, and receives AI-powered performance analytics. Educators can track student performance and adjust teaching strategies accordingly.</w:t>
      </w:r>
    </w:p>
    <w:p w14:paraId="26F9AB1A" w14:textId="77777777" w:rsidR="00DD27DA" w:rsidRPr="001565CB" w:rsidRDefault="00DD27DA" w:rsidP="001565CB">
      <w:pPr>
        <w:ind w:left="283" w:right="567"/>
        <w:rPr>
          <w:rFonts w:ascii="Times New Roman" w:hAnsi="Times New Roman" w:cs="Times New Roman"/>
          <w:sz w:val="28"/>
          <w:szCs w:val="28"/>
        </w:rPr>
      </w:pPr>
    </w:p>
    <w:p w14:paraId="0209C8C1" w14:textId="0FEACC36" w:rsidR="00DD27DA" w:rsidRPr="00DD27DA" w:rsidRDefault="00000000" w:rsidP="001F028D">
      <w:pPr>
        <w:pStyle w:val="Heading2"/>
        <w:ind w:left="283" w:right="567"/>
      </w:pPr>
      <w:r w:rsidRPr="001565CB">
        <w:rPr>
          <w:rFonts w:ascii="Times New Roman" w:hAnsi="Times New Roman" w:cs="Times New Roman"/>
          <w:color w:val="auto"/>
          <w:sz w:val="28"/>
          <w:szCs w:val="28"/>
        </w:rPr>
        <w:t>3.2 Solution Requirement</w:t>
      </w:r>
    </w:p>
    <w:p w14:paraId="72B06087" w14:textId="77777777" w:rsidR="00EB594C"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Functional requirements: Login system, quiz generator, result evaluation, dashboard view.</w:t>
      </w:r>
      <w:r w:rsidRPr="001565CB">
        <w:rPr>
          <w:rFonts w:ascii="Times New Roman" w:hAnsi="Times New Roman" w:cs="Times New Roman"/>
          <w:sz w:val="28"/>
          <w:szCs w:val="28"/>
        </w:rPr>
        <w:br/>
        <w:t>- Non-functional: Scalability, performance, cloud accessibility.</w:t>
      </w:r>
    </w:p>
    <w:p w14:paraId="6BDF29F1" w14:textId="77777777" w:rsidR="00DD27DA" w:rsidRPr="001565CB" w:rsidRDefault="00DD27DA" w:rsidP="001565CB">
      <w:pPr>
        <w:ind w:left="283" w:right="567"/>
        <w:rPr>
          <w:rFonts w:ascii="Times New Roman" w:hAnsi="Times New Roman" w:cs="Times New Roman"/>
          <w:sz w:val="28"/>
          <w:szCs w:val="28"/>
        </w:rPr>
      </w:pPr>
    </w:p>
    <w:p w14:paraId="321B130E" w14:textId="6FA10933" w:rsidR="00DD27DA" w:rsidRPr="00DD27DA" w:rsidRDefault="00000000" w:rsidP="001F028D">
      <w:pPr>
        <w:pStyle w:val="Heading2"/>
        <w:ind w:left="283" w:right="567"/>
      </w:pPr>
      <w:r w:rsidRPr="001565CB">
        <w:rPr>
          <w:rFonts w:ascii="Times New Roman" w:hAnsi="Times New Roman" w:cs="Times New Roman"/>
          <w:color w:val="auto"/>
          <w:sz w:val="28"/>
          <w:szCs w:val="28"/>
        </w:rPr>
        <w:t>3.3 Data Flow Diagram</w:t>
      </w:r>
    </w:p>
    <w:p w14:paraId="578CEDC9" w14:textId="77777777" w:rsidR="001F028D" w:rsidRPr="001F028D" w:rsidRDefault="001F028D" w:rsidP="001F028D">
      <w:pPr>
        <w:numPr>
          <w:ilvl w:val="0"/>
          <w:numId w:val="10"/>
        </w:numPr>
        <w:ind w:right="567"/>
        <w:rPr>
          <w:rFonts w:ascii="Times New Roman" w:hAnsi="Times New Roman" w:cs="Times New Roman"/>
          <w:sz w:val="28"/>
          <w:szCs w:val="28"/>
          <w:lang w:val="en-IN"/>
        </w:rPr>
      </w:pPr>
      <w:r w:rsidRPr="001F028D">
        <w:rPr>
          <w:rFonts w:ascii="Times New Roman" w:hAnsi="Times New Roman" w:cs="Times New Roman"/>
          <w:b/>
          <w:bCs/>
          <w:sz w:val="28"/>
          <w:szCs w:val="28"/>
          <w:lang w:val="en-IN"/>
        </w:rPr>
        <w:t>User input</w:t>
      </w:r>
      <w:r w:rsidRPr="001F028D">
        <w:rPr>
          <w:rFonts w:ascii="Times New Roman" w:hAnsi="Times New Roman" w:cs="Times New Roman"/>
          <w:sz w:val="28"/>
          <w:szCs w:val="28"/>
          <w:lang w:val="en-IN"/>
        </w:rPr>
        <w:t xml:space="preserve"> (login or quiz generation)</w:t>
      </w:r>
    </w:p>
    <w:p w14:paraId="548B0B90" w14:textId="77777777" w:rsidR="001F028D" w:rsidRPr="001F028D" w:rsidRDefault="001F028D" w:rsidP="001F028D">
      <w:pPr>
        <w:numPr>
          <w:ilvl w:val="0"/>
          <w:numId w:val="10"/>
        </w:numPr>
        <w:ind w:right="567"/>
        <w:rPr>
          <w:rFonts w:ascii="Times New Roman" w:hAnsi="Times New Roman" w:cs="Times New Roman"/>
          <w:sz w:val="28"/>
          <w:szCs w:val="28"/>
          <w:lang w:val="en-IN"/>
        </w:rPr>
      </w:pPr>
      <w:r w:rsidRPr="001F028D">
        <w:rPr>
          <w:rFonts w:ascii="Times New Roman" w:hAnsi="Times New Roman" w:cs="Times New Roman"/>
          <w:b/>
          <w:bCs/>
          <w:sz w:val="28"/>
          <w:szCs w:val="28"/>
          <w:lang w:val="en-IN"/>
        </w:rPr>
        <w:t>Request to backend API</w:t>
      </w:r>
      <w:r w:rsidRPr="001F028D">
        <w:rPr>
          <w:rFonts w:ascii="Times New Roman" w:hAnsi="Times New Roman" w:cs="Times New Roman"/>
          <w:sz w:val="28"/>
          <w:szCs w:val="28"/>
          <w:lang w:val="en-IN"/>
        </w:rPr>
        <w:t xml:space="preserve"> (built with Node.js + Express)</w:t>
      </w:r>
    </w:p>
    <w:p w14:paraId="75478174" w14:textId="77777777" w:rsidR="001F028D" w:rsidRPr="001F028D" w:rsidRDefault="001F028D" w:rsidP="001F028D">
      <w:pPr>
        <w:numPr>
          <w:ilvl w:val="0"/>
          <w:numId w:val="10"/>
        </w:numPr>
        <w:ind w:right="567"/>
        <w:rPr>
          <w:rFonts w:ascii="Times New Roman" w:hAnsi="Times New Roman" w:cs="Times New Roman"/>
          <w:sz w:val="28"/>
          <w:szCs w:val="28"/>
          <w:lang w:val="en-IN"/>
        </w:rPr>
      </w:pPr>
      <w:r w:rsidRPr="001F028D">
        <w:rPr>
          <w:rFonts w:ascii="Times New Roman" w:hAnsi="Times New Roman" w:cs="Times New Roman"/>
          <w:b/>
          <w:bCs/>
          <w:sz w:val="28"/>
          <w:szCs w:val="28"/>
          <w:lang w:val="en-IN"/>
        </w:rPr>
        <w:lastRenderedPageBreak/>
        <w:t>Query to database</w:t>
      </w:r>
      <w:r w:rsidRPr="001F028D">
        <w:rPr>
          <w:rFonts w:ascii="Times New Roman" w:hAnsi="Times New Roman" w:cs="Times New Roman"/>
          <w:sz w:val="28"/>
          <w:szCs w:val="28"/>
          <w:lang w:val="en-IN"/>
        </w:rPr>
        <w:t xml:space="preserve"> (MongoDB Atlas for storing and retrieving performance data)</w:t>
      </w:r>
    </w:p>
    <w:p w14:paraId="533E3FCB" w14:textId="77777777" w:rsidR="001F028D" w:rsidRPr="001F028D" w:rsidRDefault="001F028D" w:rsidP="001F028D">
      <w:pPr>
        <w:numPr>
          <w:ilvl w:val="0"/>
          <w:numId w:val="10"/>
        </w:numPr>
        <w:ind w:right="567"/>
        <w:rPr>
          <w:rFonts w:ascii="Times New Roman" w:hAnsi="Times New Roman" w:cs="Times New Roman"/>
          <w:sz w:val="28"/>
          <w:szCs w:val="28"/>
          <w:lang w:val="en-IN"/>
        </w:rPr>
      </w:pPr>
      <w:r w:rsidRPr="001F028D">
        <w:rPr>
          <w:rFonts w:ascii="Times New Roman" w:hAnsi="Times New Roman" w:cs="Times New Roman"/>
          <w:b/>
          <w:bCs/>
          <w:sz w:val="28"/>
          <w:szCs w:val="28"/>
          <w:lang w:val="en-IN"/>
        </w:rPr>
        <w:t>LLM response</w:t>
      </w:r>
      <w:r w:rsidRPr="001F028D">
        <w:rPr>
          <w:rFonts w:ascii="Times New Roman" w:hAnsi="Times New Roman" w:cs="Times New Roman"/>
          <w:sz w:val="28"/>
          <w:szCs w:val="28"/>
          <w:lang w:val="en-IN"/>
        </w:rPr>
        <w:t xml:space="preserve"> (from OpenAI GPT-4 or Cohere Command R+ via API)</w:t>
      </w:r>
    </w:p>
    <w:p w14:paraId="162223F1" w14:textId="77777777" w:rsidR="001F028D" w:rsidRPr="001F028D" w:rsidRDefault="001F028D" w:rsidP="001F028D">
      <w:pPr>
        <w:numPr>
          <w:ilvl w:val="0"/>
          <w:numId w:val="10"/>
        </w:numPr>
        <w:ind w:right="567"/>
        <w:rPr>
          <w:rFonts w:ascii="Times New Roman" w:hAnsi="Times New Roman" w:cs="Times New Roman"/>
          <w:sz w:val="28"/>
          <w:szCs w:val="28"/>
          <w:lang w:val="en-IN"/>
        </w:rPr>
      </w:pPr>
      <w:r w:rsidRPr="001F028D">
        <w:rPr>
          <w:rFonts w:ascii="Times New Roman" w:hAnsi="Times New Roman" w:cs="Times New Roman"/>
          <w:b/>
          <w:bCs/>
          <w:sz w:val="28"/>
          <w:szCs w:val="28"/>
          <w:lang w:val="en-IN"/>
        </w:rPr>
        <w:t>Result rendered on frontend</w:t>
      </w:r>
      <w:r w:rsidRPr="001F028D">
        <w:rPr>
          <w:rFonts w:ascii="Times New Roman" w:hAnsi="Times New Roman" w:cs="Times New Roman"/>
          <w:sz w:val="28"/>
          <w:szCs w:val="28"/>
          <w:lang w:val="en-IN"/>
        </w:rPr>
        <w:t xml:space="preserve"> (using Next.js for UI and routing)</w:t>
      </w:r>
    </w:p>
    <w:p w14:paraId="5DB4B1B7" w14:textId="649587F0" w:rsidR="001F028D" w:rsidRDefault="00DD27DA" w:rsidP="001F028D">
      <w:pPr>
        <w:ind w:right="567"/>
        <w:rPr>
          <w:rFonts w:ascii="Times New Roman" w:hAnsi="Times New Roman" w:cs="Times New Roman"/>
          <w:b/>
          <w:bCs/>
          <w:sz w:val="28"/>
          <w:szCs w:val="28"/>
          <w:lang w:val="en-IN"/>
        </w:rPr>
      </w:pPr>
      <w:r>
        <w:rPr>
          <w:rFonts w:ascii="Times New Roman" w:hAnsi="Times New Roman" w:cs="Times New Roman"/>
          <w:sz w:val="28"/>
          <w:szCs w:val="28"/>
        </w:rPr>
        <w:br/>
      </w:r>
    </w:p>
    <w:p w14:paraId="12028612" w14:textId="723105B4" w:rsidR="001F028D" w:rsidRPr="00DD27DA" w:rsidRDefault="001F028D" w:rsidP="001F028D">
      <w:pPr>
        <w:ind w:right="567"/>
        <w:jc w:val="center"/>
        <w:rPr>
          <w:rFonts w:ascii="Times New Roman" w:hAnsi="Times New Roman" w:cs="Times New Roman"/>
          <w:b/>
          <w:bCs/>
          <w:sz w:val="28"/>
          <w:szCs w:val="28"/>
          <w:lang w:val="en-IN"/>
        </w:rPr>
      </w:pPr>
      <w:r w:rsidRPr="00DD27DA">
        <w:rPr>
          <w:rFonts w:ascii="Times New Roman" w:hAnsi="Times New Roman" w:cs="Times New Roman"/>
          <w:b/>
          <w:bCs/>
          <w:sz w:val="28"/>
          <w:szCs w:val="28"/>
          <w:lang w:val="en-IN"/>
        </w:rPr>
        <w:t>High-Level Data Flow</w:t>
      </w:r>
    </w:p>
    <w:p w14:paraId="35A25219" w14:textId="05DE27A6" w:rsidR="00DD27DA" w:rsidRPr="00DD27DA" w:rsidRDefault="00DD27DA" w:rsidP="001F028D">
      <w:pPr>
        <w:ind w:right="567"/>
        <w:rPr>
          <w:rFonts w:ascii="Times New Roman" w:hAnsi="Times New Roman" w:cs="Times New Roman"/>
          <w:b/>
          <w:bCs/>
          <w:sz w:val="28"/>
          <w:szCs w:val="28"/>
          <w:lang w:val="en-IN"/>
        </w:rPr>
      </w:pPr>
    </w:p>
    <w:p w14:paraId="2BCFF598"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[User]</w:t>
      </w:r>
    </w:p>
    <w:p w14:paraId="0F4DFEDC" w14:textId="6DE79B6E"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3E36E8B5"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[Login / Quiz Request]</w:t>
      </w:r>
    </w:p>
    <w:p w14:paraId="5B8A36BA" w14:textId="6942AF83"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606268A4"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[FastAPI Backend]</w:t>
      </w:r>
    </w:p>
    <w:p w14:paraId="3A554B12" w14:textId="3E542BCD"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752DD62A"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7A7E0749"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 1. Validate Request    |</w:t>
      </w:r>
    </w:p>
    <w:p w14:paraId="4FEA6970"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 2. Communicate with DB |</w:t>
      </w:r>
    </w:p>
    <w:p w14:paraId="6EDBD982"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033438AE" w14:textId="3E2130F0"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056F26C8"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[Response Sent to Frontend (React)]</w:t>
      </w:r>
    </w:p>
    <w:p w14:paraId="142F89A6" w14:textId="1A5F3C62"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7EC0583E" w14:textId="77777777" w:rsid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[Displayed to User]</w:t>
      </w:r>
    </w:p>
    <w:p w14:paraId="28249380" w14:textId="49E4A0C8" w:rsidR="001F028D" w:rsidRDefault="001F028D" w:rsidP="001F028D">
      <w:pPr>
        <w:ind w:left="340" w:right="567"/>
        <w:rPr>
          <w:rFonts w:ascii="Times New Roman" w:hAnsi="Times New Roman" w:cs="Times New Roman"/>
          <w:sz w:val="28"/>
          <w:szCs w:val="28"/>
        </w:rPr>
      </w:pPr>
      <w:r w:rsidRPr="001F028D">
        <w:rPr>
          <w:rFonts w:ascii="Times New Roman" w:hAnsi="Times New Roman" w:cs="Times New Roman"/>
          <w:sz w:val="28"/>
          <w:szCs w:val="28"/>
        </w:rPr>
        <w:t>The high-level architecture outlines the main components of the EduTutor AI platform. It includes the user interface, backend services, database systems, and external AI services. The architecture ensures smooth interaction between students, educators, and the intelligent quiz engine, providing a scalable and modular learning experience.</w:t>
      </w:r>
    </w:p>
    <w:p w14:paraId="6A3659AF" w14:textId="3B79252F" w:rsidR="00DD27DA" w:rsidRDefault="001F028D" w:rsidP="001F028D">
      <w:pPr>
        <w:ind w:left="340" w:right="567"/>
        <w:rPr>
          <w:rFonts w:ascii="Times New Roman" w:hAnsi="Times New Roman" w:cs="Times New Roman"/>
          <w:sz w:val="28"/>
          <w:szCs w:val="28"/>
        </w:rPr>
      </w:pPr>
      <w:r w:rsidRPr="001F028D">
        <w:rPr>
          <w:rFonts w:ascii="Times New Roman" w:hAnsi="Times New Roman" w:cs="Times New Roman"/>
          <w:sz w:val="28"/>
          <w:szCs w:val="28"/>
        </w:rPr>
        <w:t xml:space="preserve">The architecture separates concerns across frontend, backend, and storage layers, promoting maintainability and scalability. Users interact through a responsive web </w:t>
      </w:r>
      <w:r w:rsidRPr="001F028D">
        <w:rPr>
          <w:rFonts w:ascii="Times New Roman" w:hAnsi="Times New Roman" w:cs="Times New Roman"/>
          <w:sz w:val="28"/>
          <w:szCs w:val="28"/>
        </w:rPr>
        <w:lastRenderedPageBreak/>
        <w:t>interface, while the backend handles logic and coordination with AI services and databases. This layered design supports real-time quiz generation, performance tracking, and secure authentication.</w:t>
      </w:r>
    </w:p>
    <w:p w14:paraId="2118960C" w14:textId="77777777" w:rsidR="001F028D" w:rsidRDefault="001F028D" w:rsidP="001F028D">
      <w:pPr>
        <w:ind w:left="340" w:right="567"/>
        <w:rPr>
          <w:rFonts w:ascii="Times New Roman" w:hAnsi="Times New Roman" w:cs="Times New Roman"/>
          <w:sz w:val="28"/>
          <w:szCs w:val="28"/>
          <w:lang w:val="en-IN"/>
        </w:rPr>
      </w:pPr>
    </w:p>
    <w:p w14:paraId="42682BC3" w14:textId="77777777" w:rsidR="00DD27DA" w:rsidRPr="00DD27DA" w:rsidRDefault="00DD27DA" w:rsidP="00DD27DA">
      <w:pPr>
        <w:ind w:right="567"/>
        <w:jc w:val="center"/>
        <w:rPr>
          <w:rFonts w:ascii="Times New Roman" w:hAnsi="Times New Roman" w:cs="Times New Roman"/>
          <w:b/>
          <w:bCs/>
          <w:sz w:val="28"/>
          <w:szCs w:val="28"/>
          <w:lang w:val="en-IN"/>
        </w:rPr>
      </w:pPr>
      <w:r w:rsidRPr="00DD27DA">
        <w:rPr>
          <w:rFonts w:ascii="Times New Roman" w:hAnsi="Times New Roman" w:cs="Times New Roman"/>
          <w:b/>
          <w:bCs/>
          <w:sz w:val="28"/>
          <w:szCs w:val="28"/>
          <w:lang w:val="en-IN"/>
        </w:rPr>
        <w:t>Quiz Generation &amp; Tracking Flow</w:t>
      </w:r>
    </w:p>
    <w:p w14:paraId="2DBD2D2C"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[Student]</w:t>
      </w:r>
    </w:p>
    <w:p w14:paraId="4D7ABB8A" w14:textId="529C433B"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78796CB4"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Clicks "Generate Quiz"</w:t>
      </w:r>
    </w:p>
    <w:p w14:paraId="654C31D8" w14:textId="4FCC2126"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3721206F"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[Server Processes Request]</w:t>
      </w:r>
    </w:p>
    <w:p w14:paraId="0CE60A8F" w14:textId="65208C2A"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702FC752"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Quiz is Generated Based on Topic</w:t>
      </w:r>
    </w:p>
    <w:p w14:paraId="73FE778B" w14:textId="2CAE0D89"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043CF8ED"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Generated Questions are Stored for Tracking</w:t>
      </w:r>
    </w:p>
    <w:p w14:paraId="32263F17" w14:textId="2C4A184A"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004F2888" w14:textId="77777777"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Student Performance Data is Retrieved</w:t>
      </w:r>
    </w:p>
    <w:p w14:paraId="77D28E58" w14:textId="3192885B" w:rsidR="00DD27DA" w:rsidRP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w:t>
      </w:r>
    </w:p>
    <w:p w14:paraId="63ABB4DD" w14:textId="77777777" w:rsidR="00DD27DA" w:rsidRDefault="00DD27DA" w:rsidP="00DD27DA">
      <w:pPr>
        <w:ind w:right="567"/>
        <w:jc w:val="center"/>
        <w:rPr>
          <w:rFonts w:ascii="Times New Roman" w:hAnsi="Times New Roman" w:cs="Times New Roman"/>
          <w:sz w:val="28"/>
          <w:szCs w:val="28"/>
          <w:lang w:val="en-IN"/>
        </w:rPr>
      </w:pPr>
      <w:r w:rsidRPr="00DD27DA">
        <w:rPr>
          <w:rFonts w:ascii="Times New Roman" w:hAnsi="Times New Roman" w:cs="Times New Roman"/>
          <w:sz w:val="28"/>
          <w:szCs w:val="28"/>
          <w:lang w:val="en-IN"/>
        </w:rPr>
        <w:t>[Quiz is Displayed to Student]</w:t>
      </w:r>
    </w:p>
    <w:p w14:paraId="5B77605E" w14:textId="77777777" w:rsidR="001F028D" w:rsidRDefault="001F028D" w:rsidP="00DD27DA">
      <w:pPr>
        <w:ind w:right="567"/>
        <w:jc w:val="center"/>
        <w:rPr>
          <w:rFonts w:ascii="Times New Roman" w:hAnsi="Times New Roman" w:cs="Times New Roman"/>
          <w:sz w:val="28"/>
          <w:szCs w:val="28"/>
          <w:lang w:val="en-IN"/>
        </w:rPr>
      </w:pPr>
    </w:p>
    <w:p w14:paraId="0F27F2D2" w14:textId="386756C0" w:rsidR="001F028D" w:rsidRDefault="001F028D" w:rsidP="001F028D">
      <w:pPr>
        <w:ind w:left="340" w:right="567"/>
        <w:rPr>
          <w:rFonts w:ascii="Times New Roman" w:hAnsi="Times New Roman" w:cs="Times New Roman"/>
          <w:sz w:val="28"/>
          <w:szCs w:val="28"/>
        </w:rPr>
      </w:pPr>
      <w:r w:rsidRPr="001F028D">
        <w:rPr>
          <w:rFonts w:ascii="Times New Roman" w:hAnsi="Times New Roman" w:cs="Times New Roman"/>
          <w:sz w:val="28"/>
          <w:szCs w:val="28"/>
        </w:rPr>
        <w:t>The data flow diagram illustrates how user input travels through the system. It shows the sequence of actions from login or quiz requests to data retrieval and quiz display. This flow ensures a secure, efficient, and dynamic user experience by clearly defining how each component communicates internally.</w:t>
      </w:r>
    </w:p>
    <w:p w14:paraId="48712FC5" w14:textId="05717D1B" w:rsidR="00EB594C" w:rsidRDefault="001F028D" w:rsidP="001F028D">
      <w:pPr>
        <w:ind w:left="340" w:right="567"/>
        <w:rPr>
          <w:rFonts w:ascii="Times New Roman" w:hAnsi="Times New Roman" w:cs="Times New Roman"/>
          <w:sz w:val="28"/>
          <w:szCs w:val="28"/>
        </w:rPr>
      </w:pPr>
      <w:r w:rsidRPr="001F028D">
        <w:rPr>
          <w:rFonts w:ascii="Times New Roman" w:hAnsi="Times New Roman" w:cs="Times New Roman"/>
          <w:sz w:val="28"/>
          <w:szCs w:val="28"/>
        </w:rPr>
        <w:t>Each interaction, from logging in to generating a quiz, follows a clear data path through the system. The frontend collects user actions, sends them to the server for processing, and receives results to present in a user-friendly format. Behind the scenes, user data and performance metrics are stored and retrieved to personalize the learning experience.</w:t>
      </w:r>
    </w:p>
    <w:p w14:paraId="4B03AAE1" w14:textId="77777777" w:rsidR="001F028D" w:rsidRDefault="001F028D" w:rsidP="001F028D">
      <w:pPr>
        <w:ind w:left="340" w:right="567"/>
        <w:rPr>
          <w:rFonts w:ascii="Times New Roman" w:hAnsi="Times New Roman" w:cs="Times New Roman"/>
          <w:sz w:val="28"/>
          <w:szCs w:val="28"/>
        </w:rPr>
      </w:pPr>
    </w:p>
    <w:p w14:paraId="56E49031" w14:textId="77777777" w:rsidR="001F028D" w:rsidRDefault="001F028D" w:rsidP="001F028D">
      <w:pPr>
        <w:ind w:left="340" w:right="567"/>
        <w:rPr>
          <w:rFonts w:ascii="Times New Roman" w:hAnsi="Times New Roman" w:cs="Times New Roman"/>
          <w:sz w:val="28"/>
          <w:szCs w:val="28"/>
        </w:rPr>
      </w:pPr>
    </w:p>
    <w:p w14:paraId="39426884" w14:textId="77777777" w:rsidR="00EB594C"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3.4 Technology Stack</w:t>
      </w:r>
    </w:p>
    <w:p w14:paraId="3646F9B5" w14:textId="77777777" w:rsidR="00DD27DA" w:rsidRPr="00DD27DA" w:rsidRDefault="00DD27DA" w:rsidP="00DD27DA"/>
    <w:p w14:paraId="5EFC1E3D" w14:textId="3818DD97" w:rsidR="00DD27DA" w:rsidRPr="00DD27DA" w:rsidRDefault="00000000" w:rsidP="00DD27DA">
      <w:pPr>
        <w:ind w:left="283" w:right="567"/>
        <w:rPr>
          <w:sz w:val="28"/>
          <w:szCs w:val="28"/>
          <w:lang w:val="en-IN"/>
        </w:rPr>
      </w:pPr>
      <w:r w:rsidRPr="001565CB">
        <w:rPr>
          <w:rFonts w:ascii="Times New Roman" w:hAnsi="Times New Roman" w:cs="Times New Roman"/>
          <w:sz w:val="28"/>
          <w:szCs w:val="28"/>
        </w:rPr>
        <w:t xml:space="preserve">- </w:t>
      </w:r>
      <w:r w:rsidR="00DD27DA" w:rsidRPr="00DD27DA">
        <w:rPr>
          <w:sz w:val="28"/>
          <w:szCs w:val="28"/>
          <w:lang w:val="en-IN"/>
        </w:rPr>
        <w:t xml:space="preserve"> </w:t>
      </w:r>
      <w:r w:rsidR="00DD27DA" w:rsidRPr="00DD27DA">
        <w:rPr>
          <w:b/>
          <w:bCs/>
          <w:sz w:val="28"/>
          <w:szCs w:val="28"/>
          <w:lang w:val="en-IN"/>
        </w:rPr>
        <w:t>Frontend Alternative</w:t>
      </w:r>
      <w:r w:rsidR="00DD27DA" w:rsidRPr="00DD27DA">
        <w:rPr>
          <w:sz w:val="28"/>
          <w:szCs w:val="28"/>
          <w:lang w:val="en-IN"/>
        </w:rPr>
        <w:t>: Next.js (React-based framework optimized for server-side rendering and static generation)</w:t>
      </w:r>
    </w:p>
    <w:p w14:paraId="0920E43A" w14:textId="6570453F" w:rsidR="00DD27DA" w:rsidRPr="00DD27DA" w:rsidRDefault="00DD27DA" w:rsidP="00DD27DA">
      <w:pPr>
        <w:ind w:left="283" w:right="567"/>
        <w:rPr>
          <w:rFonts w:ascii="Times New Roman" w:hAnsi="Times New Roman" w:cs="Times New Roman"/>
          <w:sz w:val="28"/>
          <w:szCs w:val="28"/>
          <w:lang w:val="en-IN"/>
        </w:rPr>
      </w:pPr>
      <w:r>
        <w:rPr>
          <w:rFonts w:ascii="Times New Roman" w:hAnsi="Times New Roman" w:cs="Times New Roman"/>
          <w:sz w:val="28"/>
          <w:szCs w:val="28"/>
          <w:lang w:val="en-IN"/>
        </w:rPr>
        <w:t>-</w:t>
      </w:r>
      <w:r w:rsidRPr="00DD27DA">
        <w:rPr>
          <w:rFonts w:ascii="Times New Roman" w:hAnsi="Times New Roman" w:cs="Times New Roman"/>
          <w:sz w:val="28"/>
          <w:szCs w:val="28"/>
          <w:lang w:val="en-IN"/>
        </w:rPr>
        <w:t xml:space="preserve"> </w:t>
      </w:r>
      <w:r w:rsidRPr="00DD27DA">
        <w:rPr>
          <w:rFonts w:ascii="Times New Roman" w:hAnsi="Times New Roman" w:cs="Times New Roman"/>
          <w:b/>
          <w:bCs/>
          <w:sz w:val="28"/>
          <w:szCs w:val="28"/>
          <w:lang w:val="en-IN"/>
        </w:rPr>
        <w:t>Backend Alternative</w:t>
      </w:r>
      <w:r w:rsidRPr="00DD27DA">
        <w:rPr>
          <w:rFonts w:ascii="Times New Roman" w:hAnsi="Times New Roman" w:cs="Times New Roman"/>
          <w:sz w:val="28"/>
          <w:szCs w:val="28"/>
          <w:lang w:val="en-IN"/>
        </w:rPr>
        <w:t>: Node.js with Express.js (lightweight and scalable backend for APIs)</w:t>
      </w:r>
    </w:p>
    <w:p w14:paraId="4DE04549" w14:textId="1B76D011" w:rsidR="00DD27DA" w:rsidRPr="00DD27DA" w:rsidRDefault="00DD27DA" w:rsidP="00DD27DA">
      <w:pPr>
        <w:ind w:left="283" w:right="567"/>
        <w:rPr>
          <w:rFonts w:ascii="Times New Roman" w:hAnsi="Times New Roman" w:cs="Times New Roman"/>
          <w:sz w:val="28"/>
          <w:szCs w:val="28"/>
          <w:lang w:val="en-IN"/>
        </w:rPr>
      </w:pPr>
      <w:r>
        <w:rPr>
          <w:rFonts w:ascii="Times New Roman" w:hAnsi="Times New Roman" w:cs="Times New Roman"/>
          <w:sz w:val="28"/>
          <w:szCs w:val="28"/>
          <w:lang w:val="en-IN"/>
        </w:rPr>
        <w:t>-</w:t>
      </w:r>
      <w:r w:rsidRPr="00DD27DA">
        <w:rPr>
          <w:rFonts w:ascii="Times New Roman" w:hAnsi="Times New Roman" w:cs="Times New Roman"/>
          <w:sz w:val="28"/>
          <w:szCs w:val="28"/>
          <w:lang w:val="en-IN"/>
        </w:rPr>
        <w:t xml:space="preserve"> </w:t>
      </w:r>
      <w:r w:rsidRPr="00DD27DA">
        <w:rPr>
          <w:rFonts w:ascii="Times New Roman" w:hAnsi="Times New Roman" w:cs="Times New Roman"/>
          <w:b/>
          <w:bCs/>
          <w:sz w:val="28"/>
          <w:szCs w:val="28"/>
          <w:lang w:val="en-IN"/>
        </w:rPr>
        <w:t>Database Alternative</w:t>
      </w:r>
      <w:r w:rsidRPr="00DD27DA">
        <w:rPr>
          <w:rFonts w:ascii="Times New Roman" w:hAnsi="Times New Roman" w:cs="Times New Roman"/>
          <w:sz w:val="28"/>
          <w:szCs w:val="28"/>
          <w:lang w:val="en-IN"/>
        </w:rPr>
        <w:t>: MongoDB Atlas (cloud-based NoSQL database for structured and unstructured data)</w:t>
      </w:r>
    </w:p>
    <w:p w14:paraId="2FCECE8C" w14:textId="30FB0794" w:rsidR="00DD27DA" w:rsidRPr="00DD27DA" w:rsidRDefault="00DD27DA" w:rsidP="00DD27DA">
      <w:pPr>
        <w:ind w:left="283" w:right="567"/>
        <w:rPr>
          <w:rFonts w:ascii="Times New Roman" w:hAnsi="Times New Roman" w:cs="Times New Roman"/>
          <w:sz w:val="28"/>
          <w:szCs w:val="28"/>
          <w:lang w:val="en-IN"/>
        </w:rPr>
      </w:pPr>
      <w:r>
        <w:rPr>
          <w:rFonts w:ascii="Times New Roman" w:hAnsi="Times New Roman" w:cs="Times New Roman"/>
          <w:sz w:val="28"/>
          <w:szCs w:val="28"/>
          <w:lang w:val="en-IN"/>
        </w:rPr>
        <w:t>-</w:t>
      </w:r>
      <w:r w:rsidRPr="00DD27DA">
        <w:rPr>
          <w:rFonts w:ascii="Times New Roman" w:hAnsi="Times New Roman" w:cs="Times New Roman"/>
          <w:sz w:val="28"/>
          <w:szCs w:val="28"/>
          <w:lang w:val="en-IN"/>
        </w:rPr>
        <w:t xml:space="preserve"> </w:t>
      </w:r>
      <w:r w:rsidRPr="00DD27DA">
        <w:rPr>
          <w:rFonts w:ascii="Times New Roman" w:hAnsi="Times New Roman" w:cs="Times New Roman"/>
          <w:b/>
          <w:bCs/>
          <w:sz w:val="28"/>
          <w:szCs w:val="28"/>
          <w:lang w:val="en-IN"/>
        </w:rPr>
        <w:t>LLM Alternative</w:t>
      </w:r>
      <w:r w:rsidRPr="00DD27DA">
        <w:rPr>
          <w:rFonts w:ascii="Times New Roman" w:hAnsi="Times New Roman" w:cs="Times New Roman"/>
          <w:sz w:val="28"/>
          <w:szCs w:val="28"/>
          <w:lang w:val="en-IN"/>
        </w:rPr>
        <w:t>: OpenAI GPT-4 via API or Cohere Command R+ (powerful cloud-based large language models)</w:t>
      </w:r>
    </w:p>
    <w:p w14:paraId="2BD6A036" w14:textId="35401495" w:rsidR="00DD27DA" w:rsidRPr="00DD27DA" w:rsidRDefault="00DD27DA" w:rsidP="00DD27DA">
      <w:pPr>
        <w:ind w:left="283" w:right="567"/>
        <w:rPr>
          <w:rFonts w:ascii="Times New Roman" w:hAnsi="Times New Roman" w:cs="Times New Roman"/>
          <w:sz w:val="28"/>
          <w:szCs w:val="28"/>
          <w:lang w:val="en-IN"/>
        </w:rPr>
      </w:pPr>
      <w:r>
        <w:rPr>
          <w:rFonts w:ascii="Times New Roman" w:hAnsi="Times New Roman" w:cs="Times New Roman"/>
          <w:sz w:val="28"/>
          <w:szCs w:val="28"/>
          <w:lang w:val="en-IN"/>
        </w:rPr>
        <w:t>-</w:t>
      </w:r>
      <w:r w:rsidRPr="00DD27DA">
        <w:rPr>
          <w:rFonts w:ascii="Times New Roman" w:hAnsi="Times New Roman" w:cs="Times New Roman"/>
          <w:sz w:val="28"/>
          <w:szCs w:val="28"/>
          <w:lang w:val="en-IN"/>
        </w:rPr>
        <w:t xml:space="preserve"> </w:t>
      </w:r>
      <w:r w:rsidRPr="00DD27DA">
        <w:rPr>
          <w:rFonts w:ascii="Times New Roman" w:hAnsi="Times New Roman" w:cs="Times New Roman"/>
          <w:b/>
          <w:bCs/>
          <w:sz w:val="28"/>
          <w:szCs w:val="28"/>
          <w:lang w:val="en-IN"/>
        </w:rPr>
        <w:t>Authentication Alternative</w:t>
      </w:r>
      <w:r w:rsidRPr="00DD27DA">
        <w:rPr>
          <w:rFonts w:ascii="Times New Roman" w:hAnsi="Times New Roman" w:cs="Times New Roman"/>
          <w:sz w:val="28"/>
          <w:szCs w:val="28"/>
          <w:lang w:val="en-IN"/>
        </w:rPr>
        <w:t>: Auth0 or Clerk.dev (modern authentication and authorization services)</w:t>
      </w:r>
    </w:p>
    <w:p w14:paraId="63CCF8CE" w14:textId="2688B7EE" w:rsidR="00DD27DA" w:rsidRPr="00DD27DA" w:rsidRDefault="00DD27DA" w:rsidP="00DD27DA">
      <w:pPr>
        <w:ind w:left="283" w:right="567"/>
        <w:rPr>
          <w:rFonts w:ascii="Times New Roman" w:hAnsi="Times New Roman" w:cs="Times New Roman"/>
          <w:sz w:val="28"/>
          <w:szCs w:val="28"/>
          <w:lang w:val="en-IN"/>
        </w:rPr>
      </w:pPr>
      <w:r>
        <w:rPr>
          <w:rFonts w:ascii="Times New Roman" w:hAnsi="Times New Roman" w:cs="Times New Roman"/>
          <w:sz w:val="28"/>
          <w:szCs w:val="28"/>
          <w:lang w:val="en-IN"/>
        </w:rPr>
        <w:t>-</w:t>
      </w:r>
      <w:r w:rsidRPr="00DD27DA">
        <w:rPr>
          <w:rFonts w:ascii="Times New Roman" w:hAnsi="Times New Roman" w:cs="Times New Roman"/>
          <w:sz w:val="28"/>
          <w:szCs w:val="28"/>
          <w:lang w:val="en-IN"/>
        </w:rPr>
        <w:t xml:space="preserve"> </w:t>
      </w:r>
      <w:r w:rsidRPr="00DD27DA">
        <w:rPr>
          <w:rFonts w:ascii="Times New Roman" w:hAnsi="Times New Roman" w:cs="Times New Roman"/>
          <w:b/>
          <w:bCs/>
          <w:sz w:val="28"/>
          <w:szCs w:val="28"/>
          <w:lang w:val="en-IN"/>
        </w:rPr>
        <w:t>Cloud Platform Alternative</w:t>
      </w:r>
      <w:r w:rsidRPr="00DD27DA">
        <w:rPr>
          <w:rFonts w:ascii="Times New Roman" w:hAnsi="Times New Roman" w:cs="Times New Roman"/>
          <w:sz w:val="28"/>
          <w:szCs w:val="28"/>
          <w:lang w:val="en-IN"/>
        </w:rPr>
        <w:t>: Railway, Render, or Replit (support CI/CD, serverless backend, and scalable hosting)</w:t>
      </w:r>
    </w:p>
    <w:p w14:paraId="78B0355D" w14:textId="4971D1B9" w:rsidR="00DD27DA" w:rsidRPr="001565CB" w:rsidRDefault="00DD27DA" w:rsidP="00DD27DA">
      <w:pPr>
        <w:ind w:left="283" w:right="567"/>
        <w:rPr>
          <w:rFonts w:ascii="Times New Roman" w:hAnsi="Times New Roman" w:cs="Times New Roman"/>
          <w:sz w:val="28"/>
          <w:szCs w:val="28"/>
        </w:rPr>
      </w:pPr>
    </w:p>
    <w:p w14:paraId="60C08EF6"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4. PROJECT DESIGN</w:t>
      </w:r>
    </w:p>
    <w:p w14:paraId="56395CDD" w14:textId="77777777" w:rsidR="00EB594C" w:rsidRPr="001565CB"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4.1 Problem-Solution Fit</w:t>
      </w:r>
    </w:p>
    <w:p w14:paraId="71AC80E5" w14:textId="77777777" w:rsidR="00EB594C" w:rsidRPr="001565CB"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Students get relevant quizzes based on recent learning, while educators receive insights to improve teaching. The AI handles time-consuming tasks like quiz generation and evaluation.</w:t>
      </w:r>
    </w:p>
    <w:p w14:paraId="01D9BFA4" w14:textId="77777777" w:rsidR="00EB594C" w:rsidRPr="001565CB"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4.2 Proposed Solution</w:t>
      </w:r>
    </w:p>
    <w:p w14:paraId="1999A02A" w14:textId="77777777" w:rsidR="00EB594C" w:rsidRPr="001565CB"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A unified dashboard for students and educators connected to an AI backend that generates, evaluates, and stores quizzes and performance data securely.</w:t>
      </w:r>
    </w:p>
    <w:p w14:paraId="35A23DD5" w14:textId="77777777" w:rsidR="00EB594C" w:rsidRPr="001565CB"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4.3 Solution Architecture</w:t>
      </w:r>
    </w:p>
    <w:p w14:paraId="2957A6C8" w14:textId="77777777" w:rsidR="00817D31" w:rsidRPr="00817D31" w:rsidRDefault="00000000" w:rsidP="00817D31">
      <w:pPr>
        <w:ind w:left="340" w:right="567"/>
        <w:rPr>
          <w:rFonts w:ascii="Times New Roman" w:hAnsi="Times New Roman" w:cs="Times New Roman"/>
          <w:sz w:val="28"/>
          <w:szCs w:val="28"/>
          <w:lang w:val="en-IN"/>
        </w:rPr>
      </w:pPr>
      <w:r w:rsidRPr="00817D31">
        <w:rPr>
          <w:rFonts w:ascii="Times New Roman" w:hAnsi="Times New Roman" w:cs="Times New Roman"/>
          <w:sz w:val="28"/>
          <w:szCs w:val="28"/>
        </w:rPr>
        <w:t>The platform includes:</w:t>
      </w:r>
    </w:p>
    <w:p w14:paraId="75282AC2" w14:textId="1B2A6328" w:rsidR="00817D31" w:rsidRPr="00817D31" w:rsidRDefault="00817D31" w:rsidP="00817D31">
      <w:pPr>
        <w:pStyle w:val="ListParagraph"/>
        <w:numPr>
          <w:ilvl w:val="0"/>
          <w:numId w:val="14"/>
        </w:numPr>
        <w:ind w:right="567"/>
        <w:rPr>
          <w:rFonts w:ascii="Times New Roman" w:hAnsi="Times New Roman" w:cs="Times New Roman"/>
          <w:sz w:val="28"/>
          <w:szCs w:val="28"/>
          <w:lang w:val="en-IN"/>
        </w:rPr>
      </w:pPr>
      <w:r w:rsidRPr="00817D31">
        <w:rPr>
          <w:rFonts w:ascii="Times New Roman" w:hAnsi="Times New Roman" w:cs="Times New Roman"/>
          <w:sz w:val="28"/>
          <w:szCs w:val="28"/>
          <w:lang w:val="en-IN"/>
        </w:rPr>
        <w:t>A frontend built with a modern JavaScript framework, featuring role-based routes for students and educators</w:t>
      </w:r>
    </w:p>
    <w:p w14:paraId="20FD404D" w14:textId="033788E0" w:rsidR="00817D31" w:rsidRPr="00817D31" w:rsidRDefault="00817D31" w:rsidP="00817D31">
      <w:pPr>
        <w:pStyle w:val="ListParagraph"/>
        <w:numPr>
          <w:ilvl w:val="0"/>
          <w:numId w:val="14"/>
        </w:numPr>
        <w:ind w:right="567"/>
        <w:rPr>
          <w:rFonts w:ascii="Times New Roman" w:hAnsi="Times New Roman" w:cs="Times New Roman"/>
          <w:sz w:val="28"/>
          <w:szCs w:val="28"/>
          <w:lang w:val="en-IN"/>
        </w:rPr>
      </w:pPr>
      <w:r w:rsidRPr="00817D31">
        <w:rPr>
          <w:rFonts w:ascii="Times New Roman" w:hAnsi="Times New Roman" w:cs="Times New Roman"/>
          <w:sz w:val="28"/>
          <w:szCs w:val="28"/>
          <w:lang w:val="en-IN"/>
        </w:rPr>
        <w:t>A backend API with endpoints for quiz generation, evaluation, and user login</w:t>
      </w:r>
    </w:p>
    <w:p w14:paraId="2E988C23" w14:textId="6FC712CD" w:rsidR="00817D31" w:rsidRPr="00817D31" w:rsidRDefault="00817D31" w:rsidP="00817D31">
      <w:pPr>
        <w:pStyle w:val="ListParagraph"/>
        <w:numPr>
          <w:ilvl w:val="0"/>
          <w:numId w:val="14"/>
        </w:numPr>
        <w:ind w:right="567"/>
        <w:rPr>
          <w:rFonts w:ascii="Times New Roman" w:hAnsi="Times New Roman" w:cs="Times New Roman"/>
          <w:sz w:val="28"/>
          <w:szCs w:val="28"/>
          <w:lang w:val="en-IN"/>
        </w:rPr>
      </w:pPr>
      <w:r w:rsidRPr="00817D31">
        <w:rPr>
          <w:rFonts w:ascii="Times New Roman" w:hAnsi="Times New Roman" w:cs="Times New Roman"/>
          <w:sz w:val="28"/>
          <w:szCs w:val="28"/>
          <w:lang w:val="en-IN"/>
        </w:rPr>
        <w:t>A vector database to store quiz data and performance metrics</w:t>
      </w:r>
    </w:p>
    <w:p w14:paraId="2D44DD1A" w14:textId="2FED8071" w:rsidR="00817D31" w:rsidRPr="00817D31" w:rsidRDefault="00817D31" w:rsidP="00817D31">
      <w:pPr>
        <w:pStyle w:val="ListParagraph"/>
        <w:numPr>
          <w:ilvl w:val="0"/>
          <w:numId w:val="14"/>
        </w:numPr>
        <w:ind w:right="567"/>
        <w:rPr>
          <w:rFonts w:ascii="Times New Roman" w:hAnsi="Times New Roman" w:cs="Times New Roman"/>
          <w:sz w:val="28"/>
          <w:szCs w:val="28"/>
          <w:lang w:val="en-IN"/>
        </w:rPr>
      </w:pPr>
      <w:r w:rsidRPr="00817D31">
        <w:rPr>
          <w:rFonts w:ascii="Times New Roman" w:hAnsi="Times New Roman" w:cs="Times New Roman"/>
          <w:sz w:val="28"/>
          <w:szCs w:val="28"/>
          <w:lang w:val="en-IN"/>
        </w:rPr>
        <w:lastRenderedPageBreak/>
        <w:t>A cloud-hosted large language model integrated for generating MCQs and analyzing responses</w:t>
      </w:r>
    </w:p>
    <w:p w14:paraId="2C2AE54E" w14:textId="45E305BD" w:rsidR="00EB594C" w:rsidRPr="001565CB" w:rsidRDefault="00EB594C" w:rsidP="001565CB">
      <w:pPr>
        <w:ind w:left="283" w:right="567"/>
        <w:rPr>
          <w:rFonts w:ascii="Times New Roman" w:hAnsi="Times New Roman" w:cs="Times New Roman"/>
          <w:sz w:val="28"/>
          <w:szCs w:val="28"/>
        </w:rPr>
      </w:pPr>
    </w:p>
    <w:p w14:paraId="04AB9B69"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5. PROJECT PLANNING &amp; SCHEDULING</w:t>
      </w:r>
    </w:p>
    <w:p w14:paraId="4675B5DB" w14:textId="77777777" w:rsidR="00EB594C" w:rsidRPr="001565CB"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5.1 Project Planning</w:t>
      </w:r>
    </w:p>
    <w:p w14:paraId="6493F3E0" w14:textId="7E72C9E6" w:rsidR="00817D31" w:rsidRPr="00817D31" w:rsidRDefault="00817D31" w:rsidP="00817D31">
      <w:pPr>
        <w:pStyle w:val="ListParagraph"/>
        <w:numPr>
          <w:ilvl w:val="0"/>
          <w:numId w:val="15"/>
        </w:numPr>
        <w:ind w:right="567"/>
        <w:rPr>
          <w:rFonts w:ascii="Times New Roman" w:hAnsi="Times New Roman" w:cs="Times New Roman"/>
          <w:sz w:val="28"/>
          <w:szCs w:val="28"/>
          <w:lang w:val="en-IN"/>
        </w:rPr>
      </w:pPr>
      <w:r w:rsidRPr="00817D31">
        <w:rPr>
          <w:rFonts w:ascii="Times New Roman" w:hAnsi="Times New Roman" w:cs="Times New Roman"/>
          <w:b/>
          <w:bCs/>
          <w:sz w:val="28"/>
          <w:szCs w:val="28"/>
          <w:lang w:val="en-IN"/>
        </w:rPr>
        <w:t>Week 1</w:t>
      </w:r>
      <w:r w:rsidRPr="00817D31">
        <w:rPr>
          <w:rFonts w:ascii="Times New Roman" w:hAnsi="Times New Roman" w:cs="Times New Roman"/>
          <w:sz w:val="28"/>
          <w:szCs w:val="28"/>
          <w:lang w:val="en-IN"/>
        </w:rPr>
        <w:t>: Requirement analysis and language model integration testing</w:t>
      </w:r>
    </w:p>
    <w:p w14:paraId="1AFFB7D6" w14:textId="4456D9F2" w:rsidR="00817D31" w:rsidRPr="00817D31" w:rsidRDefault="00817D31" w:rsidP="00817D31">
      <w:pPr>
        <w:pStyle w:val="ListParagraph"/>
        <w:numPr>
          <w:ilvl w:val="0"/>
          <w:numId w:val="15"/>
        </w:numPr>
        <w:ind w:right="567"/>
        <w:rPr>
          <w:rFonts w:ascii="Times New Roman" w:hAnsi="Times New Roman" w:cs="Times New Roman"/>
          <w:sz w:val="28"/>
          <w:szCs w:val="28"/>
          <w:lang w:val="en-IN"/>
        </w:rPr>
      </w:pPr>
      <w:r w:rsidRPr="00817D31">
        <w:rPr>
          <w:rFonts w:ascii="Times New Roman" w:hAnsi="Times New Roman" w:cs="Times New Roman"/>
          <w:b/>
          <w:bCs/>
          <w:sz w:val="28"/>
          <w:szCs w:val="28"/>
          <w:lang w:val="en-IN"/>
        </w:rPr>
        <w:t>Week 2</w:t>
      </w:r>
      <w:r w:rsidRPr="00817D31">
        <w:rPr>
          <w:rFonts w:ascii="Times New Roman" w:hAnsi="Times New Roman" w:cs="Times New Roman"/>
          <w:sz w:val="28"/>
          <w:szCs w:val="28"/>
          <w:lang w:val="en-IN"/>
        </w:rPr>
        <w:t>: Backend API development and vector database integration</w:t>
      </w:r>
    </w:p>
    <w:p w14:paraId="5F3C4FF4" w14:textId="2EA058DB" w:rsidR="00817D31" w:rsidRPr="00817D31" w:rsidRDefault="00817D31" w:rsidP="00817D31">
      <w:pPr>
        <w:pStyle w:val="ListParagraph"/>
        <w:numPr>
          <w:ilvl w:val="0"/>
          <w:numId w:val="15"/>
        </w:numPr>
        <w:ind w:right="567"/>
        <w:rPr>
          <w:rFonts w:ascii="Times New Roman" w:hAnsi="Times New Roman" w:cs="Times New Roman"/>
          <w:sz w:val="28"/>
          <w:szCs w:val="28"/>
          <w:lang w:val="en-IN"/>
        </w:rPr>
      </w:pPr>
      <w:r w:rsidRPr="00817D31">
        <w:rPr>
          <w:rFonts w:ascii="Times New Roman" w:hAnsi="Times New Roman" w:cs="Times New Roman"/>
          <w:b/>
          <w:bCs/>
          <w:sz w:val="28"/>
          <w:szCs w:val="28"/>
          <w:lang w:val="en-IN"/>
        </w:rPr>
        <w:t>Week 3</w:t>
      </w:r>
      <w:r w:rsidRPr="00817D31">
        <w:rPr>
          <w:rFonts w:ascii="Times New Roman" w:hAnsi="Times New Roman" w:cs="Times New Roman"/>
          <w:sz w:val="28"/>
          <w:szCs w:val="28"/>
          <w:lang w:val="en-IN"/>
        </w:rPr>
        <w:t>: Dashboard development with authentication setup</w:t>
      </w:r>
    </w:p>
    <w:p w14:paraId="27D41ADC" w14:textId="4F12DB05" w:rsidR="00817D31" w:rsidRPr="00817D31" w:rsidRDefault="00817D31" w:rsidP="00817D31">
      <w:pPr>
        <w:pStyle w:val="ListParagraph"/>
        <w:numPr>
          <w:ilvl w:val="0"/>
          <w:numId w:val="15"/>
        </w:numPr>
        <w:ind w:right="567"/>
        <w:rPr>
          <w:rFonts w:ascii="Times New Roman" w:hAnsi="Times New Roman" w:cs="Times New Roman"/>
          <w:sz w:val="28"/>
          <w:szCs w:val="28"/>
          <w:lang w:val="en-IN"/>
        </w:rPr>
      </w:pPr>
      <w:r w:rsidRPr="00817D31">
        <w:rPr>
          <w:rFonts w:ascii="Times New Roman" w:hAnsi="Times New Roman" w:cs="Times New Roman"/>
          <w:b/>
          <w:bCs/>
          <w:sz w:val="28"/>
          <w:szCs w:val="28"/>
          <w:lang w:val="en-IN"/>
        </w:rPr>
        <w:t>Week 4</w:t>
      </w:r>
      <w:r w:rsidRPr="00817D31">
        <w:rPr>
          <w:rFonts w:ascii="Times New Roman" w:hAnsi="Times New Roman" w:cs="Times New Roman"/>
          <w:sz w:val="28"/>
          <w:szCs w:val="28"/>
          <w:lang w:val="en-IN"/>
        </w:rPr>
        <w:t>: Performance testing and deployment on a cloud platform</w:t>
      </w:r>
    </w:p>
    <w:p w14:paraId="2CCE5A91" w14:textId="0F172DE3" w:rsidR="00EB594C" w:rsidRPr="001565CB" w:rsidRDefault="00EB594C" w:rsidP="001565CB">
      <w:pPr>
        <w:ind w:left="283" w:right="567"/>
        <w:rPr>
          <w:rFonts w:ascii="Times New Roman" w:hAnsi="Times New Roman" w:cs="Times New Roman"/>
          <w:sz w:val="28"/>
          <w:szCs w:val="28"/>
        </w:rPr>
      </w:pPr>
    </w:p>
    <w:p w14:paraId="03753583"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6. FUNCTIONAL AND PERFORMANCE TESTING</w:t>
      </w:r>
    </w:p>
    <w:p w14:paraId="78648029" w14:textId="77777777" w:rsidR="00817D31" w:rsidRDefault="00000000" w:rsidP="00817D31">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6.1 Performance Testing</w:t>
      </w:r>
    </w:p>
    <w:p w14:paraId="106A9420" w14:textId="215C98F4" w:rsidR="00817D31" w:rsidRPr="00817D31" w:rsidRDefault="00817D31" w:rsidP="00817D31">
      <w:pPr>
        <w:pStyle w:val="Heading2"/>
        <w:ind w:left="283" w:right="567"/>
        <w:rPr>
          <w:rFonts w:ascii="Times New Roman" w:hAnsi="Times New Roman" w:cs="Times New Roman"/>
          <w:b w:val="0"/>
          <w:bCs w:val="0"/>
          <w:color w:val="auto"/>
          <w:sz w:val="28"/>
          <w:szCs w:val="28"/>
          <w:lang w:val="en-IN"/>
        </w:rPr>
      </w:pPr>
      <w:r w:rsidRPr="00817D31">
        <w:rPr>
          <w:rFonts w:ascii="Times New Roman" w:hAnsi="Times New Roman" w:cs="Times New Roman"/>
          <w:b w:val="0"/>
          <w:bCs w:val="0"/>
          <w:color w:val="auto"/>
          <w:sz w:val="28"/>
          <w:szCs w:val="28"/>
          <w:lang w:val="en-IN"/>
        </w:rPr>
        <w:t>Functional and performance tests were conducted on API endpoints for quiz operations, measuring latency and stability. The login system and role-based dashboards were tested for responsiveness and scalability under multi-user conditions.</w:t>
      </w:r>
    </w:p>
    <w:p w14:paraId="68AF9E26"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7. RESULTS</w:t>
      </w:r>
    </w:p>
    <w:p w14:paraId="345303B4" w14:textId="77777777" w:rsidR="00EB594C"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7.1 Output Screenshots</w:t>
      </w:r>
    </w:p>
    <w:p w14:paraId="51BFD5F7" w14:textId="2E8FCFF5" w:rsidR="00375CEA" w:rsidRPr="00375CEA" w:rsidRDefault="00375CEA" w:rsidP="00375CEA">
      <w:pPr>
        <w:ind w:left="283"/>
        <w:rPr>
          <w:rFonts w:ascii="Times New Roman" w:hAnsi="Times New Roman" w:cs="Times New Roman"/>
          <w:sz w:val="28"/>
          <w:szCs w:val="28"/>
        </w:rPr>
      </w:pPr>
      <w:r w:rsidRPr="00375CEA">
        <w:rPr>
          <w:rFonts w:ascii="Times New Roman" w:hAnsi="Times New Roman" w:cs="Times New Roman"/>
          <w:sz w:val="28"/>
          <w:szCs w:val="28"/>
        </w:rPr>
        <w:t xml:space="preserve">The output screenshots highlight the main features of EduTutor AI. They include the </w:t>
      </w:r>
      <w:r w:rsidRPr="00375CEA">
        <w:rPr>
          <w:rFonts w:ascii="Times New Roman" w:hAnsi="Times New Roman" w:cs="Times New Roman"/>
          <w:b/>
          <w:bCs/>
          <w:sz w:val="28"/>
          <w:szCs w:val="28"/>
        </w:rPr>
        <w:t>user login screen</w:t>
      </w:r>
      <w:r w:rsidRPr="00375CEA">
        <w:rPr>
          <w:rFonts w:ascii="Times New Roman" w:hAnsi="Times New Roman" w:cs="Times New Roman"/>
          <w:sz w:val="28"/>
          <w:szCs w:val="28"/>
        </w:rPr>
        <w:t xml:space="preserve">, the </w:t>
      </w:r>
      <w:r w:rsidRPr="00375CEA">
        <w:rPr>
          <w:rFonts w:ascii="Times New Roman" w:hAnsi="Times New Roman" w:cs="Times New Roman"/>
          <w:b/>
          <w:bCs/>
          <w:sz w:val="28"/>
          <w:szCs w:val="28"/>
        </w:rPr>
        <w:t>student dashboard displaying quiz history and performance</w:t>
      </w:r>
      <w:r w:rsidRPr="00375CEA">
        <w:rPr>
          <w:rFonts w:ascii="Times New Roman" w:hAnsi="Times New Roman" w:cs="Times New Roman"/>
          <w:sz w:val="28"/>
          <w:szCs w:val="28"/>
        </w:rPr>
        <w:t xml:space="preserve">, and the </w:t>
      </w:r>
      <w:r w:rsidRPr="00375CEA">
        <w:rPr>
          <w:rFonts w:ascii="Times New Roman" w:hAnsi="Times New Roman" w:cs="Times New Roman"/>
          <w:b/>
          <w:bCs/>
          <w:sz w:val="28"/>
          <w:szCs w:val="28"/>
        </w:rPr>
        <w:t>educator dashboard with quiz reports and analytics</w:t>
      </w:r>
      <w:r w:rsidRPr="00375CEA">
        <w:rPr>
          <w:rFonts w:ascii="Times New Roman" w:hAnsi="Times New Roman" w:cs="Times New Roman"/>
          <w:sz w:val="28"/>
          <w:szCs w:val="28"/>
        </w:rPr>
        <w:t xml:space="preserve">. You can also see the </w:t>
      </w:r>
      <w:r w:rsidRPr="00375CEA">
        <w:rPr>
          <w:rFonts w:ascii="Times New Roman" w:hAnsi="Times New Roman" w:cs="Times New Roman"/>
          <w:b/>
          <w:bCs/>
          <w:sz w:val="28"/>
          <w:szCs w:val="28"/>
        </w:rPr>
        <w:t>automated quiz generation interface</w:t>
      </w:r>
      <w:r w:rsidRPr="00375CEA">
        <w:rPr>
          <w:rFonts w:ascii="Times New Roman" w:hAnsi="Times New Roman" w:cs="Times New Roman"/>
          <w:sz w:val="28"/>
          <w:szCs w:val="28"/>
        </w:rPr>
        <w:t xml:space="preserve"> and how quizzes are presented to students. These visuals reflect the smooth interaction and functionality of the platform from both student and educator perspectives.</w:t>
      </w:r>
    </w:p>
    <w:p w14:paraId="58DC5FBC" w14:textId="77777777" w:rsidR="001565CB" w:rsidRPr="001565CB" w:rsidRDefault="001565CB" w:rsidP="001565CB"/>
    <w:p w14:paraId="6E69C6F9" w14:textId="77777777" w:rsidR="001565CB" w:rsidRDefault="001565CB" w:rsidP="00375CEA">
      <w:pPr>
        <w:spacing w:after="240"/>
      </w:pPr>
      <w:r>
        <w:rPr>
          <w:noProof/>
        </w:rPr>
        <w:lastRenderedPageBreak/>
        <w:drawing>
          <wp:inline distT="0" distB="0" distL="0" distR="0" wp14:anchorId="2C0ADC20" wp14:editId="59277000">
            <wp:extent cx="6858000" cy="4411980"/>
            <wp:effectExtent l="0" t="0" r="0" b="7620"/>
            <wp:docPr id="122482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22604" name="Picture 1224822604"/>
                    <pic:cNvPicPr/>
                  </pic:nvPicPr>
                  <pic:blipFill>
                    <a:blip r:embed="rId6"/>
                    <a:stretch>
                      <a:fillRect/>
                    </a:stretch>
                  </pic:blipFill>
                  <pic:spPr>
                    <a:xfrm>
                      <a:off x="0" y="0"/>
                      <a:ext cx="6858000" cy="4411980"/>
                    </a:xfrm>
                    <a:prstGeom prst="rect">
                      <a:avLst/>
                    </a:prstGeom>
                  </pic:spPr>
                </pic:pic>
              </a:graphicData>
            </a:graphic>
          </wp:inline>
        </w:drawing>
      </w:r>
    </w:p>
    <w:p w14:paraId="643F63FB" w14:textId="77777777" w:rsidR="00375CEA" w:rsidRDefault="001565CB" w:rsidP="001565CB">
      <w:r>
        <w:rPr>
          <w:noProof/>
        </w:rPr>
        <w:drawing>
          <wp:inline distT="0" distB="0" distL="0" distR="0" wp14:anchorId="6D82AC4D" wp14:editId="507C21E1">
            <wp:extent cx="6858000" cy="4000500"/>
            <wp:effectExtent l="0" t="0" r="0" b="0"/>
            <wp:docPr id="963729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29812" name="Picture 963729812"/>
                    <pic:cNvPicPr/>
                  </pic:nvPicPr>
                  <pic:blipFill>
                    <a:blip r:embed="rId7"/>
                    <a:stretch>
                      <a:fillRect/>
                    </a:stretch>
                  </pic:blipFill>
                  <pic:spPr>
                    <a:xfrm>
                      <a:off x="0" y="0"/>
                      <a:ext cx="6858000" cy="4000500"/>
                    </a:xfrm>
                    <a:prstGeom prst="rect">
                      <a:avLst/>
                    </a:prstGeom>
                  </pic:spPr>
                </pic:pic>
              </a:graphicData>
            </a:graphic>
          </wp:inline>
        </w:drawing>
      </w:r>
    </w:p>
    <w:p w14:paraId="7E0BC4EA" w14:textId="2E27842A" w:rsidR="001565CB" w:rsidRPr="001565CB" w:rsidRDefault="00375CEA" w:rsidP="001565CB">
      <w:r>
        <w:rPr>
          <w:noProof/>
        </w:rPr>
        <w:lastRenderedPageBreak/>
        <w:drawing>
          <wp:inline distT="0" distB="0" distL="0" distR="0" wp14:anchorId="3D061C9E" wp14:editId="0933D5C1">
            <wp:extent cx="6858000" cy="4335780"/>
            <wp:effectExtent l="0" t="0" r="0" b="7620"/>
            <wp:docPr id="10605847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84737" name="Picture 1060584737"/>
                    <pic:cNvPicPr/>
                  </pic:nvPicPr>
                  <pic:blipFill>
                    <a:blip r:embed="rId8"/>
                    <a:stretch>
                      <a:fillRect/>
                    </a:stretch>
                  </pic:blipFill>
                  <pic:spPr>
                    <a:xfrm>
                      <a:off x="0" y="0"/>
                      <a:ext cx="6858000" cy="4335780"/>
                    </a:xfrm>
                    <a:prstGeom prst="rect">
                      <a:avLst/>
                    </a:prstGeom>
                  </pic:spPr>
                </pic:pic>
              </a:graphicData>
            </a:graphic>
          </wp:inline>
        </w:drawing>
      </w:r>
      <w:r w:rsidR="001565CB">
        <w:rPr>
          <w:noProof/>
        </w:rPr>
        <w:drawing>
          <wp:inline distT="0" distB="0" distL="0" distR="0" wp14:anchorId="48C59026" wp14:editId="7880F089">
            <wp:extent cx="6858000" cy="4061460"/>
            <wp:effectExtent l="0" t="0" r="0" b="0"/>
            <wp:docPr id="15149031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03177" name="Picture 1514903177"/>
                    <pic:cNvPicPr/>
                  </pic:nvPicPr>
                  <pic:blipFill>
                    <a:blip r:embed="rId9"/>
                    <a:stretch>
                      <a:fillRect/>
                    </a:stretch>
                  </pic:blipFill>
                  <pic:spPr>
                    <a:xfrm>
                      <a:off x="0" y="0"/>
                      <a:ext cx="6858000" cy="4061460"/>
                    </a:xfrm>
                    <a:prstGeom prst="rect">
                      <a:avLst/>
                    </a:prstGeom>
                  </pic:spPr>
                </pic:pic>
              </a:graphicData>
            </a:graphic>
          </wp:inline>
        </w:drawing>
      </w:r>
      <w:r w:rsidR="001565CB">
        <w:rPr>
          <w:noProof/>
        </w:rPr>
        <w:lastRenderedPageBreak/>
        <w:drawing>
          <wp:inline distT="0" distB="0" distL="0" distR="0" wp14:anchorId="2DF0A171" wp14:editId="2A21628F">
            <wp:extent cx="6858000" cy="3322320"/>
            <wp:effectExtent l="0" t="0" r="0" b="0"/>
            <wp:docPr id="5567677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67721" name="Picture 556767721"/>
                    <pic:cNvPicPr/>
                  </pic:nvPicPr>
                  <pic:blipFill>
                    <a:blip r:embed="rId10"/>
                    <a:stretch>
                      <a:fillRect/>
                    </a:stretch>
                  </pic:blipFill>
                  <pic:spPr>
                    <a:xfrm>
                      <a:off x="0" y="0"/>
                      <a:ext cx="6858000" cy="3322320"/>
                    </a:xfrm>
                    <a:prstGeom prst="rect">
                      <a:avLst/>
                    </a:prstGeom>
                  </pic:spPr>
                </pic:pic>
              </a:graphicData>
            </a:graphic>
          </wp:inline>
        </w:drawing>
      </w:r>
    </w:p>
    <w:p w14:paraId="7ABFC812"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8. ADVANTAGES &amp; DISADVANTAGES</w:t>
      </w:r>
    </w:p>
    <w:p w14:paraId="2A6B5CD7" w14:textId="77777777" w:rsidR="00EB594C" w:rsidRPr="001565CB"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Advantages</w:t>
      </w:r>
    </w:p>
    <w:p w14:paraId="73D57925" w14:textId="77777777" w:rsidR="00EB594C" w:rsidRPr="001565CB"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Personalized learning with AI-generated quizzes</w:t>
      </w:r>
      <w:r w:rsidRPr="001565CB">
        <w:rPr>
          <w:rFonts w:ascii="Times New Roman" w:hAnsi="Times New Roman" w:cs="Times New Roman"/>
          <w:sz w:val="28"/>
          <w:szCs w:val="28"/>
        </w:rPr>
        <w:br/>
        <w:t>- Real-time performance feedback</w:t>
      </w:r>
      <w:r w:rsidRPr="001565CB">
        <w:rPr>
          <w:rFonts w:ascii="Times New Roman" w:hAnsi="Times New Roman" w:cs="Times New Roman"/>
          <w:sz w:val="28"/>
          <w:szCs w:val="28"/>
        </w:rPr>
        <w:br/>
        <w:t>- Role-based dashboards</w:t>
      </w:r>
      <w:r w:rsidRPr="001565CB">
        <w:rPr>
          <w:rFonts w:ascii="Times New Roman" w:hAnsi="Times New Roman" w:cs="Times New Roman"/>
          <w:sz w:val="28"/>
          <w:szCs w:val="28"/>
        </w:rPr>
        <w:br/>
        <w:t>- Integration with Google Classroom and Firebase</w:t>
      </w:r>
    </w:p>
    <w:p w14:paraId="5F9586DC" w14:textId="77777777" w:rsidR="00EB594C" w:rsidRPr="001565CB"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Disadvantages</w:t>
      </w:r>
    </w:p>
    <w:p w14:paraId="0663A108" w14:textId="77777777" w:rsidR="00EB594C" w:rsidRPr="001565CB"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Requires internet and device access</w:t>
      </w:r>
      <w:r w:rsidRPr="001565CB">
        <w:rPr>
          <w:rFonts w:ascii="Times New Roman" w:hAnsi="Times New Roman" w:cs="Times New Roman"/>
          <w:sz w:val="28"/>
          <w:szCs w:val="28"/>
        </w:rPr>
        <w:br/>
        <w:t>- Initial setup and integration may require technical guidance</w:t>
      </w:r>
    </w:p>
    <w:p w14:paraId="37257418"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9. CONCLUSION</w:t>
      </w:r>
    </w:p>
    <w:p w14:paraId="32E37B6F" w14:textId="77777777" w:rsidR="00EB594C" w:rsidRPr="001565CB"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EduTutor AI successfully bridges the gap between AI and education. It supports personalized learning, simplifies educator workload, and enhances classroom interactivity. The modular design makes it scalable and customizable for future needs.</w:t>
      </w:r>
    </w:p>
    <w:p w14:paraId="5C032C70"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10. FUTURE SCOPE</w:t>
      </w:r>
    </w:p>
    <w:p w14:paraId="00CC99BC" w14:textId="77777777" w:rsidR="00EB594C" w:rsidRPr="001565CB"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Integration with more LMS platforms (Moodle, Blackboard)</w:t>
      </w:r>
      <w:r w:rsidRPr="001565CB">
        <w:rPr>
          <w:rFonts w:ascii="Times New Roman" w:hAnsi="Times New Roman" w:cs="Times New Roman"/>
          <w:sz w:val="28"/>
          <w:szCs w:val="28"/>
        </w:rPr>
        <w:br/>
        <w:t>- Support for subjective question evaluation</w:t>
      </w:r>
      <w:r w:rsidRPr="001565CB">
        <w:rPr>
          <w:rFonts w:ascii="Times New Roman" w:hAnsi="Times New Roman" w:cs="Times New Roman"/>
          <w:sz w:val="28"/>
          <w:szCs w:val="28"/>
        </w:rPr>
        <w:br/>
        <w:t>- AI tutor chatbot for doubt resolution</w:t>
      </w:r>
      <w:r w:rsidRPr="001565CB">
        <w:rPr>
          <w:rFonts w:ascii="Times New Roman" w:hAnsi="Times New Roman" w:cs="Times New Roman"/>
          <w:sz w:val="28"/>
          <w:szCs w:val="28"/>
        </w:rPr>
        <w:br/>
        <w:t>- Real-time video content suggestions</w:t>
      </w:r>
    </w:p>
    <w:p w14:paraId="44327AFE" w14:textId="19835F8D" w:rsidR="00EB594C" w:rsidRPr="001565CB" w:rsidRDefault="00000000" w:rsidP="001565CB">
      <w:pPr>
        <w:pStyle w:val="Heading1"/>
        <w:ind w:left="283" w:right="567"/>
        <w:rPr>
          <w:rFonts w:ascii="Times New Roman" w:hAnsi="Times New Roman" w:cs="Times New Roman"/>
          <w:color w:val="auto"/>
        </w:rPr>
      </w:pPr>
      <w:r w:rsidRPr="00817D31">
        <w:rPr>
          <w:rFonts w:ascii="Times New Roman" w:hAnsi="Times New Roman" w:cs="Times New Roman"/>
          <w:color w:val="auto"/>
          <w:sz w:val="36"/>
          <w:szCs w:val="36"/>
        </w:rPr>
        <w:lastRenderedPageBreak/>
        <w:t>11.</w:t>
      </w:r>
      <w:r w:rsidRPr="001565CB">
        <w:rPr>
          <w:rFonts w:ascii="Times New Roman" w:hAnsi="Times New Roman" w:cs="Times New Roman"/>
          <w:color w:val="auto"/>
        </w:rPr>
        <w:t xml:space="preserve"> </w:t>
      </w:r>
      <w:r w:rsidR="00817D31" w:rsidRPr="00817D31">
        <w:rPr>
          <w:rFonts w:ascii="Times New Roman" w:hAnsi="Times New Roman" w:cs="Times New Roman"/>
          <w:color w:val="auto"/>
          <w:sz w:val="36"/>
          <w:szCs w:val="36"/>
        </w:rPr>
        <w:t>Project Links &amp; Demo</w:t>
      </w:r>
    </w:p>
    <w:p w14:paraId="242B1892" w14:textId="77777777" w:rsidR="00EB594C" w:rsidRPr="001565CB"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GitHub &amp; Project Demo Link</w:t>
      </w:r>
    </w:p>
    <w:p w14:paraId="245A53DC" w14:textId="7E7BD3A6" w:rsidR="00EB594C" w:rsidRDefault="00000000" w:rsidP="00817D31">
      <w:pPr>
        <w:ind w:left="283" w:right="567"/>
        <w:rPr>
          <w:rFonts w:ascii="Times New Roman" w:hAnsi="Times New Roman" w:cs="Times New Roman"/>
          <w:sz w:val="28"/>
          <w:szCs w:val="28"/>
        </w:rPr>
      </w:pPr>
      <w:r w:rsidRPr="001565CB">
        <w:rPr>
          <w:rFonts w:ascii="Times New Roman" w:hAnsi="Times New Roman" w:cs="Times New Roman"/>
          <w:sz w:val="28"/>
          <w:szCs w:val="28"/>
        </w:rPr>
        <w:t xml:space="preserve">- GitHub: </w:t>
      </w:r>
      <w:hyperlink r:id="rId11" w:history="1">
        <w:r w:rsidR="00EB594C" w:rsidRPr="00375CEA">
          <w:rPr>
            <w:rStyle w:val="Hyperlink"/>
            <w:rFonts w:ascii="Times New Roman" w:hAnsi="Times New Roman" w:cs="Times New Roman"/>
            <w:sz w:val="28"/>
            <w:szCs w:val="28"/>
          </w:rPr>
          <w:t>https://github.com/HarshaVardhanVukkum/edututor-ai</w:t>
        </w:r>
      </w:hyperlink>
      <w:r w:rsidRPr="001565CB">
        <w:rPr>
          <w:rFonts w:ascii="Times New Roman" w:hAnsi="Times New Roman" w:cs="Times New Roman"/>
          <w:sz w:val="28"/>
          <w:szCs w:val="28"/>
        </w:rPr>
        <w:br/>
        <w:t xml:space="preserve">- Demo Video: </w:t>
      </w:r>
      <w:hyperlink r:id="rId12" w:history="1">
        <w:r w:rsidR="00375CEA" w:rsidRPr="00375CEA">
          <w:rPr>
            <w:rStyle w:val="Hyperlink"/>
            <w:rFonts w:ascii="Times New Roman" w:hAnsi="Times New Roman" w:cs="Times New Roman"/>
            <w:sz w:val="28"/>
            <w:szCs w:val="28"/>
          </w:rPr>
          <w:t>https://drive.google.com/file/d/17hPAl9_O368-lNvAsQW_3JBmxL7JBrMa/view?usp=sharing</w:t>
        </w:r>
      </w:hyperlink>
      <w:r w:rsidR="00375CEA">
        <w:rPr>
          <w:rFonts w:ascii="Times New Roman" w:hAnsi="Times New Roman" w:cs="Times New Roman"/>
          <w:sz w:val="28"/>
          <w:szCs w:val="28"/>
        </w:rPr>
        <w:br/>
      </w:r>
      <w:r w:rsidR="00375CEA" w:rsidRPr="001565CB">
        <w:rPr>
          <w:rFonts w:ascii="Times New Roman" w:hAnsi="Times New Roman" w:cs="Times New Roman"/>
          <w:sz w:val="28"/>
          <w:szCs w:val="28"/>
        </w:rPr>
        <w:t xml:space="preserve"> </w:t>
      </w:r>
      <w:r w:rsidR="00817D31">
        <w:rPr>
          <w:rFonts w:ascii="Times New Roman" w:hAnsi="Times New Roman" w:cs="Times New Roman"/>
          <w:sz w:val="28"/>
          <w:szCs w:val="28"/>
        </w:rPr>
        <w:br/>
      </w:r>
      <w:r w:rsidR="00817D31">
        <w:rPr>
          <w:rFonts w:ascii="Times New Roman" w:hAnsi="Times New Roman" w:cs="Times New Roman"/>
          <w:sz w:val="28"/>
          <w:szCs w:val="28"/>
        </w:rPr>
        <w:br/>
      </w:r>
      <w:r w:rsidR="00817D31">
        <w:rPr>
          <w:noProof/>
        </w:rPr>
        <w:drawing>
          <wp:inline distT="0" distB="0" distL="0" distR="0" wp14:anchorId="6F73888E" wp14:editId="3921B526">
            <wp:extent cx="6697980" cy="6164580"/>
            <wp:effectExtent l="0" t="0" r="7620" b="7620"/>
            <wp:docPr id="28183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32253" name=""/>
                    <pic:cNvPicPr/>
                  </pic:nvPicPr>
                  <pic:blipFill>
                    <a:blip r:embed="rId13"/>
                    <a:stretch>
                      <a:fillRect/>
                    </a:stretch>
                  </pic:blipFill>
                  <pic:spPr>
                    <a:xfrm>
                      <a:off x="0" y="0"/>
                      <a:ext cx="6697980" cy="6164580"/>
                    </a:xfrm>
                    <a:prstGeom prst="rect">
                      <a:avLst/>
                    </a:prstGeom>
                  </pic:spPr>
                </pic:pic>
              </a:graphicData>
            </a:graphic>
          </wp:inline>
        </w:drawing>
      </w:r>
    </w:p>
    <w:p w14:paraId="7C596104" w14:textId="77777777" w:rsidR="00817D31" w:rsidRDefault="00817D31" w:rsidP="001565CB">
      <w:pPr>
        <w:ind w:left="283" w:right="567"/>
        <w:rPr>
          <w:rFonts w:ascii="Times New Roman" w:hAnsi="Times New Roman" w:cs="Times New Roman"/>
          <w:sz w:val="28"/>
          <w:szCs w:val="28"/>
        </w:rPr>
      </w:pPr>
    </w:p>
    <w:p w14:paraId="6E860028" w14:textId="77777777" w:rsidR="00817D31" w:rsidRDefault="00817D31" w:rsidP="001565CB">
      <w:pPr>
        <w:ind w:left="283" w:right="567"/>
        <w:rPr>
          <w:rFonts w:ascii="Times New Roman" w:hAnsi="Times New Roman" w:cs="Times New Roman"/>
          <w:sz w:val="28"/>
          <w:szCs w:val="28"/>
        </w:rPr>
      </w:pPr>
    </w:p>
    <w:p w14:paraId="761EF974" w14:textId="3B9C42E7" w:rsidR="00817D31" w:rsidRPr="001565CB" w:rsidRDefault="00817D31" w:rsidP="001565CB">
      <w:pPr>
        <w:ind w:left="283" w:right="567"/>
        <w:rPr>
          <w:rFonts w:ascii="Times New Roman" w:hAnsi="Times New Roman" w:cs="Times New Roman"/>
          <w:sz w:val="28"/>
          <w:szCs w:val="28"/>
        </w:rPr>
      </w:pPr>
      <w:r>
        <w:rPr>
          <w:noProof/>
        </w:rPr>
        <w:lastRenderedPageBreak/>
        <w:drawing>
          <wp:inline distT="0" distB="0" distL="0" distR="0" wp14:anchorId="47F6CEBB" wp14:editId="1F62FA43">
            <wp:extent cx="6598920" cy="4236720"/>
            <wp:effectExtent l="0" t="0" r="0" b="0"/>
            <wp:docPr id="158157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71519" name=""/>
                    <pic:cNvPicPr/>
                  </pic:nvPicPr>
                  <pic:blipFill>
                    <a:blip r:embed="rId14"/>
                    <a:stretch>
                      <a:fillRect/>
                    </a:stretch>
                  </pic:blipFill>
                  <pic:spPr>
                    <a:xfrm>
                      <a:off x="0" y="0"/>
                      <a:ext cx="6598920" cy="4236720"/>
                    </a:xfrm>
                    <a:prstGeom prst="rect">
                      <a:avLst/>
                    </a:prstGeom>
                  </pic:spPr>
                </pic:pic>
              </a:graphicData>
            </a:graphic>
          </wp:inline>
        </w:drawing>
      </w:r>
      <w:r>
        <w:rPr>
          <w:rFonts w:ascii="Times New Roman" w:hAnsi="Times New Roman" w:cs="Times New Roman"/>
          <w:sz w:val="28"/>
          <w:szCs w:val="28"/>
        </w:rPr>
        <w:br/>
      </w:r>
      <w:r w:rsidRPr="00817D31">
        <w:rPr>
          <w:rFonts w:ascii="Times New Roman" w:hAnsi="Times New Roman" w:cs="Times New Roman"/>
          <w:noProof/>
          <w:sz w:val="28"/>
          <w:szCs w:val="28"/>
        </w:rPr>
        <w:drawing>
          <wp:inline distT="0" distB="0" distL="0" distR="0" wp14:anchorId="74BF695D" wp14:editId="352DFD3A">
            <wp:extent cx="6583680" cy="4122420"/>
            <wp:effectExtent l="0" t="0" r="7620" b="0"/>
            <wp:docPr id="170393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37302" name=""/>
                    <pic:cNvPicPr/>
                  </pic:nvPicPr>
                  <pic:blipFill>
                    <a:blip r:embed="rId15"/>
                    <a:stretch>
                      <a:fillRect/>
                    </a:stretch>
                  </pic:blipFill>
                  <pic:spPr>
                    <a:xfrm>
                      <a:off x="0" y="0"/>
                      <a:ext cx="6583680" cy="4122420"/>
                    </a:xfrm>
                    <a:prstGeom prst="rect">
                      <a:avLst/>
                    </a:prstGeom>
                  </pic:spPr>
                </pic:pic>
              </a:graphicData>
            </a:graphic>
          </wp:inline>
        </w:drawing>
      </w:r>
    </w:p>
    <w:sectPr w:rsidR="00817D31" w:rsidRPr="001565CB" w:rsidSect="001565C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435E0C"/>
    <w:multiLevelType w:val="hybridMultilevel"/>
    <w:tmpl w:val="79C86D82"/>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10" w15:restartNumberingAfterBreak="0">
    <w:nsid w:val="0B2C4BFF"/>
    <w:multiLevelType w:val="hybridMultilevel"/>
    <w:tmpl w:val="5808B5C6"/>
    <w:lvl w:ilvl="0" w:tplc="08B45716">
      <w:numFmt w:val="bullet"/>
      <w:lvlText w:val="-"/>
      <w:lvlJc w:val="left"/>
      <w:pPr>
        <w:ind w:left="643" w:hanging="360"/>
      </w:pPr>
      <w:rPr>
        <w:rFonts w:ascii="Times New Roman" w:eastAsiaTheme="minorEastAsia" w:hAnsi="Times New Roman" w:cs="Times New Roman"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1" w15:restartNumberingAfterBreak="0">
    <w:nsid w:val="0B655D54"/>
    <w:multiLevelType w:val="hybridMultilevel"/>
    <w:tmpl w:val="470AE132"/>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42C7EA6"/>
    <w:multiLevelType w:val="multilevel"/>
    <w:tmpl w:val="15BA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4B4299"/>
    <w:multiLevelType w:val="hybridMultilevel"/>
    <w:tmpl w:val="4650E7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7847561"/>
    <w:multiLevelType w:val="multilevel"/>
    <w:tmpl w:val="A46A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7C4F65"/>
    <w:multiLevelType w:val="hybridMultilevel"/>
    <w:tmpl w:val="3C781D60"/>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num w:numId="1" w16cid:durableId="1491217674">
    <w:abstractNumId w:val="8"/>
  </w:num>
  <w:num w:numId="2" w16cid:durableId="1690259233">
    <w:abstractNumId w:val="6"/>
  </w:num>
  <w:num w:numId="3" w16cid:durableId="1233613874">
    <w:abstractNumId w:val="5"/>
  </w:num>
  <w:num w:numId="4" w16cid:durableId="475099995">
    <w:abstractNumId w:val="4"/>
  </w:num>
  <w:num w:numId="5" w16cid:durableId="855580485">
    <w:abstractNumId w:val="7"/>
  </w:num>
  <w:num w:numId="6" w16cid:durableId="720058451">
    <w:abstractNumId w:val="3"/>
  </w:num>
  <w:num w:numId="7" w16cid:durableId="1673987089">
    <w:abstractNumId w:val="2"/>
  </w:num>
  <w:num w:numId="8" w16cid:durableId="1572883905">
    <w:abstractNumId w:val="1"/>
  </w:num>
  <w:num w:numId="9" w16cid:durableId="2125466455">
    <w:abstractNumId w:val="0"/>
  </w:num>
  <w:num w:numId="10" w16cid:durableId="1180660072">
    <w:abstractNumId w:val="14"/>
  </w:num>
  <w:num w:numId="11" w16cid:durableId="994921250">
    <w:abstractNumId w:val="12"/>
  </w:num>
  <w:num w:numId="12" w16cid:durableId="1444691151">
    <w:abstractNumId w:val="13"/>
  </w:num>
  <w:num w:numId="13" w16cid:durableId="807477627">
    <w:abstractNumId w:val="11"/>
  </w:num>
  <w:num w:numId="14" w16cid:durableId="1269464929">
    <w:abstractNumId w:val="9"/>
  </w:num>
  <w:num w:numId="15" w16cid:durableId="1762068745">
    <w:abstractNumId w:val="15"/>
  </w:num>
  <w:num w:numId="16" w16cid:durableId="20789331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565CB"/>
    <w:rsid w:val="001F028D"/>
    <w:rsid w:val="0029639D"/>
    <w:rsid w:val="002A3877"/>
    <w:rsid w:val="00326F90"/>
    <w:rsid w:val="00375CEA"/>
    <w:rsid w:val="005D52B5"/>
    <w:rsid w:val="006D18B3"/>
    <w:rsid w:val="00817D31"/>
    <w:rsid w:val="00AA1D8D"/>
    <w:rsid w:val="00AC6804"/>
    <w:rsid w:val="00B47730"/>
    <w:rsid w:val="00CB0664"/>
    <w:rsid w:val="00DD1DE1"/>
    <w:rsid w:val="00DD27DA"/>
    <w:rsid w:val="00EB594C"/>
    <w:rsid w:val="00FC693F"/>
    <w:rsid w:val="00FE2E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BA8E0D"/>
  <w14:defaultImageDpi w14:val="300"/>
  <w15:docId w15:val="{0464547E-91AF-49CB-B70A-39A5EC4B5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375CEA"/>
    <w:rPr>
      <w:color w:val="0000FF" w:themeColor="hyperlink"/>
      <w:u w:val="single"/>
    </w:rPr>
  </w:style>
  <w:style w:type="character" w:styleId="UnresolvedMention">
    <w:name w:val="Unresolved Mention"/>
    <w:basedOn w:val="DefaultParagraphFont"/>
    <w:uiPriority w:val="99"/>
    <w:semiHidden/>
    <w:unhideWhenUsed/>
    <w:rsid w:val="00375CEA"/>
    <w:rPr>
      <w:color w:val="605E5C"/>
      <w:shd w:val="clear" w:color="auto" w:fill="E1DFDD"/>
    </w:rPr>
  </w:style>
  <w:style w:type="character" w:styleId="FollowedHyperlink">
    <w:name w:val="FollowedHyperlink"/>
    <w:basedOn w:val="DefaultParagraphFont"/>
    <w:uiPriority w:val="99"/>
    <w:semiHidden/>
    <w:unhideWhenUsed/>
    <w:rsid w:val="00375CEA"/>
    <w:rPr>
      <w:color w:val="800080" w:themeColor="followedHyperlink"/>
      <w:u w:val="single"/>
    </w:rPr>
  </w:style>
  <w:style w:type="paragraph" w:styleId="NormalWeb">
    <w:name w:val="Normal (Web)"/>
    <w:basedOn w:val="Normal"/>
    <w:uiPriority w:val="99"/>
    <w:semiHidden/>
    <w:unhideWhenUsed/>
    <w:rsid w:val="00DD27D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043558">
      <w:bodyDiv w:val="1"/>
      <w:marLeft w:val="0"/>
      <w:marRight w:val="0"/>
      <w:marTop w:val="0"/>
      <w:marBottom w:val="0"/>
      <w:divBdr>
        <w:top w:val="none" w:sz="0" w:space="0" w:color="auto"/>
        <w:left w:val="none" w:sz="0" w:space="0" w:color="auto"/>
        <w:bottom w:val="none" w:sz="0" w:space="0" w:color="auto"/>
        <w:right w:val="none" w:sz="0" w:space="0" w:color="auto"/>
      </w:divBdr>
    </w:div>
    <w:div w:id="43070297">
      <w:bodyDiv w:val="1"/>
      <w:marLeft w:val="0"/>
      <w:marRight w:val="0"/>
      <w:marTop w:val="0"/>
      <w:marBottom w:val="0"/>
      <w:divBdr>
        <w:top w:val="none" w:sz="0" w:space="0" w:color="auto"/>
        <w:left w:val="none" w:sz="0" w:space="0" w:color="auto"/>
        <w:bottom w:val="none" w:sz="0" w:space="0" w:color="auto"/>
        <w:right w:val="none" w:sz="0" w:space="0" w:color="auto"/>
      </w:divBdr>
    </w:div>
    <w:div w:id="53479452">
      <w:bodyDiv w:val="1"/>
      <w:marLeft w:val="0"/>
      <w:marRight w:val="0"/>
      <w:marTop w:val="0"/>
      <w:marBottom w:val="0"/>
      <w:divBdr>
        <w:top w:val="none" w:sz="0" w:space="0" w:color="auto"/>
        <w:left w:val="none" w:sz="0" w:space="0" w:color="auto"/>
        <w:bottom w:val="none" w:sz="0" w:space="0" w:color="auto"/>
        <w:right w:val="none" w:sz="0" w:space="0" w:color="auto"/>
      </w:divBdr>
    </w:div>
    <w:div w:id="56978744">
      <w:bodyDiv w:val="1"/>
      <w:marLeft w:val="0"/>
      <w:marRight w:val="0"/>
      <w:marTop w:val="0"/>
      <w:marBottom w:val="0"/>
      <w:divBdr>
        <w:top w:val="none" w:sz="0" w:space="0" w:color="auto"/>
        <w:left w:val="none" w:sz="0" w:space="0" w:color="auto"/>
        <w:bottom w:val="none" w:sz="0" w:space="0" w:color="auto"/>
        <w:right w:val="none" w:sz="0" w:space="0" w:color="auto"/>
      </w:divBdr>
    </w:div>
    <w:div w:id="100073734">
      <w:bodyDiv w:val="1"/>
      <w:marLeft w:val="0"/>
      <w:marRight w:val="0"/>
      <w:marTop w:val="0"/>
      <w:marBottom w:val="0"/>
      <w:divBdr>
        <w:top w:val="none" w:sz="0" w:space="0" w:color="auto"/>
        <w:left w:val="none" w:sz="0" w:space="0" w:color="auto"/>
        <w:bottom w:val="none" w:sz="0" w:space="0" w:color="auto"/>
        <w:right w:val="none" w:sz="0" w:space="0" w:color="auto"/>
      </w:divBdr>
      <w:divsChild>
        <w:div w:id="539586768">
          <w:marLeft w:val="0"/>
          <w:marRight w:val="0"/>
          <w:marTop w:val="0"/>
          <w:marBottom w:val="0"/>
          <w:divBdr>
            <w:top w:val="none" w:sz="0" w:space="0" w:color="auto"/>
            <w:left w:val="none" w:sz="0" w:space="0" w:color="auto"/>
            <w:bottom w:val="none" w:sz="0" w:space="0" w:color="auto"/>
            <w:right w:val="none" w:sz="0" w:space="0" w:color="auto"/>
          </w:divBdr>
          <w:divsChild>
            <w:div w:id="972059724">
              <w:marLeft w:val="0"/>
              <w:marRight w:val="0"/>
              <w:marTop w:val="0"/>
              <w:marBottom w:val="0"/>
              <w:divBdr>
                <w:top w:val="none" w:sz="0" w:space="0" w:color="auto"/>
                <w:left w:val="none" w:sz="0" w:space="0" w:color="auto"/>
                <w:bottom w:val="none" w:sz="0" w:space="0" w:color="auto"/>
                <w:right w:val="none" w:sz="0" w:space="0" w:color="auto"/>
              </w:divBdr>
            </w:div>
            <w:div w:id="1882546043">
              <w:marLeft w:val="0"/>
              <w:marRight w:val="0"/>
              <w:marTop w:val="0"/>
              <w:marBottom w:val="0"/>
              <w:divBdr>
                <w:top w:val="none" w:sz="0" w:space="0" w:color="auto"/>
                <w:left w:val="none" w:sz="0" w:space="0" w:color="auto"/>
                <w:bottom w:val="none" w:sz="0" w:space="0" w:color="auto"/>
                <w:right w:val="none" w:sz="0" w:space="0" w:color="auto"/>
              </w:divBdr>
              <w:divsChild>
                <w:div w:id="1235048957">
                  <w:marLeft w:val="0"/>
                  <w:marRight w:val="0"/>
                  <w:marTop w:val="0"/>
                  <w:marBottom w:val="0"/>
                  <w:divBdr>
                    <w:top w:val="none" w:sz="0" w:space="0" w:color="auto"/>
                    <w:left w:val="none" w:sz="0" w:space="0" w:color="auto"/>
                    <w:bottom w:val="none" w:sz="0" w:space="0" w:color="auto"/>
                    <w:right w:val="none" w:sz="0" w:space="0" w:color="auto"/>
                  </w:divBdr>
                  <w:divsChild>
                    <w:div w:id="52640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21017">
      <w:bodyDiv w:val="1"/>
      <w:marLeft w:val="0"/>
      <w:marRight w:val="0"/>
      <w:marTop w:val="0"/>
      <w:marBottom w:val="0"/>
      <w:divBdr>
        <w:top w:val="none" w:sz="0" w:space="0" w:color="auto"/>
        <w:left w:val="none" w:sz="0" w:space="0" w:color="auto"/>
        <w:bottom w:val="none" w:sz="0" w:space="0" w:color="auto"/>
        <w:right w:val="none" w:sz="0" w:space="0" w:color="auto"/>
      </w:divBdr>
    </w:div>
    <w:div w:id="292299380">
      <w:bodyDiv w:val="1"/>
      <w:marLeft w:val="0"/>
      <w:marRight w:val="0"/>
      <w:marTop w:val="0"/>
      <w:marBottom w:val="0"/>
      <w:divBdr>
        <w:top w:val="none" w:sz="0" w:space="0" w:color="auto"/>
        <w:left w:val="none" w:sz="0" w:space="0" w:color="auto"/>
        <w:bottom w:val="none" w:sz="0" w:space="0" w:color="auto"/>
        <w:right w:val="none" w:sz="0" w:space="0" w:color="auto"/>
      </w:divBdr>
    </w:div>
    <w:div w:id="309360309">
      <w:bodyDiv w:val="1"/>
      <w:marLeft w:val="0"/>
      <w:marRight w:val="0"/>
      <w:marTop w:val="0"/>
      <w:marBottom w:val="0"/>
      <w:divBdr>
        <w:top w:val="none" w:sz="0" w:space="0" w:color="auto"/>
        <w:left w:val="none" w:sz="0" w:space="0" w:color="auto"/>
        <w:bottom w:val="none" w:sz="0" w:space="0" w:color="auto"/>
        <w:right w:val="none" w:sz="0" w:space="0" w:color="auto"/>
      </w:divBdr>
    </w:div>
    <w:div w:id="337005476">
      <w:bodyDiv w:val="1"/>
      <w:marLeft w:val="0"/>
      <w:marRight w:val="0"/>
      <w:marTop w:val="0"/>
      <w:marBottom w:val="0"/>
      <w:divBdr>
        <w:top w:val="none" w:sz="0" w:space="0" w:color="auto"/>
        <w:left w:val="none" w:sz="0" w:space="0" w:color="auto"/>
        <w:bottom w:val="none" w:sz="0" w:space="0" w:color="auto"/>
        <w:right w:val="none" w:sz="0" w:space="0" w:color="auto"/>
      </w:divBdr>
    </w:div>
    <w:div w:id="367804042">
      <w:bodyDiv w:val="1"/>
      <w:marLeft w:val="0"/>
      <w:marRight w:val="0"/>
      <w:marTop w:val="0"/>
      <w:marBottom w:val="0"/>
      <w:divBdr>
        <w:top w:val="none" w:sz="0" w:space="0" w:color="auto"/>
        <w:left w:val="none" w:sz="0" w:space="0" w:color="auto"/>
        <w:bottom w:val="none" w:sz="0" w:space="0" w:color="auto"/>
        <w:right w:val="none" w:sz="0" w:space="0" w:color="auto"/>
      </w:divBdr>
    </w:div>
    <w:div w:id="478619816">
      <w:bodyDiv w:val="1"/>
      <w:marLeft w:val="0"/>
      <w:marRight w:val="0"/>
      <w:marTop w:val="0"/>
      <w:marBottom w:val="0"/>
      <w:divBdr>
        <w:top w:val="none" w:sz="0" w:space="0" w:color="auto"/>
        <w:left w:val="none" w:sz="0" w:space="0" w:color="auto"/>
        <w:bottom w:val="none" w:sz="0" w:space="0" w:color="auto"/>
        <w:right w:val="none" w:sz="0" w:space="0" w:color="auto"/>
      </w:divBdr>
    </w:div>
    <w:div w:id="676736292">
      <w:bodyDiv w:val="1"/>
      <w:marLeft w:val="0"/>
      <w:marRight w:val="0"/>
      <w:marTop w:val="0"/>
      <w:marBottom w:val="0"/>
      <w:divBdr>
        <w:top w:val="none" w:sz="0" w:space="0" w:color="auto"/>
        <w:left w:val="none" w:sz="0" w:space="0" w:color="auto"/>
        <w:bottom w:val="none" w:sz="0" w:space="0" w:color="auto"/>
        <w:right w:val="none" w:sz="0" w:space="0" w:color="auto"/>
      </w:divBdr>
    </w:div>
    <w:div w:id="715468510">
      <w:bodyDiv w:val="1"/>
      <w:marLeft w:val="0"/>
      <w:marRight w:val="0"/>
      <w:marTop w:val="0"/>
      <w:marBottom w:val="0"/>
      <w:divBdr>
        <w:top w:val="none" w:sz="0" w:space="0" w:color="auto"/>
        <w:left w:val="none" w:sz="0" w:space="0" w:color="auto"/>
        <w:bottom w:val="none" w:sz="0" w:space="0" w:color="auto"/>
        <w:right w:val="none" w:sz="0" w:space="0" w:color="auto"/>
      </w:divBdr>
    </w:div>
    <w:div w:id="825516517">
      <w:bodyDiv w:val="1"/>
      <w:marLeft w:val="0"/>
      <w:marRight w:val="0"/>
      <w:marTop w:val="0"/>
      <w:marBottom w:val="0"/>
      <w:divBdr>
        <w:top w:val="none" w:sz="0" w:space="0" w:color="auto"/>
        <w:left w:val="none" w:sz="0" w:space="0" w:color="auto"/>
        <w:bottom w:val="none" w:sz="0" w:space="0" w:color="auto"/>
        <w:right w:val="none" w:sz="0" w:space="0" w:color="auto"/>
      </w:divBdr>
      <w:divsChild>
        <w:div w:id="1021786044">
          <w:marLeft w:val="0"/>
          <w:marRight w:val="0"/>
          <w:marTop w:val="0"/>
          <w:marBottom w:val="0"/>
          <w:divBdr>
            <w:top w:val="none" w:sz="0" w:space="0" w:color="auto"/>
            <w:left w:val="none" w:sz="0" w:space="0" w:color="auto"/>
            <w:bottom w:val="none" w:sz="0" w:space="0" w:color="auto"/>
            <w:right w:val="none" w:sz="0" w:space="0" w:color="auto"/>
          </w:divBdr>
          <w:divsChild>
            <w:div w:id="1024748064">
              <w:marLeft w:val="0"/>
              <w:marRight w:val="0"/>
              <w:marTop w:val="0"/>
              <w:marBottom w:val="0"/>
              <w:divBdr>
                <w:top w:val="none" w:sz="0" w:space="0" w:color="auto"/>
                <w:left w:val="none" w:sz="0" w:space="0" w:color="auto"/>
                <w:bottom w:val="none" w:sz="0" w:space="0" w:color="auto"/>
                <w:right w:val="none" w:sz="0" w:space="0" w:color="auto"/>
              </w:divBdr>
            </w:div>
            <w:div w:id="756294013">
              <w:marLeft w:val="0"/>
              <w:marRight w:val="0"/>
              <w:marTop w:val="0"/>
              <w:marBottom w:val="0"/>
              <w:divBdr>
                <w:top w:val="none" w:sz="0" w:space="0" w:color="auto"/>
                <w:left w:val="none" w:sz="0" w:space="0" w:color="auto"/>
                <w:bottom w:val="none" w:sz="0" w:space="0" w:color="auto"/>
                <w:right w:val="none" w:sz="0" w:space="0" w:color="auto"/>
              </w:divBdr>
              <w:divsChild>
                <w:div w:id="123936217">
                  <w:marLeft w:val="0"/>
                  <w:marRight w:val="0"/>
                  <w:marTop w:val="0"/>
                  <w:marBottom w:val="0"/>
                  <w:divBdr>
                    <w:top w:val="none" w:sz="0" w:space="0" w:color="auto"/>
                    <w:left w:val="none" w:sz="0" w:space="0" w:color="auto"/>
                    <w:bottom w:val="none" w:sz="0" w:space="0" w:color="auto"/>
                    <w:right w:val="none" w:sz="0" w:space="0" w:color="auto"/>
                  </w:divBdr>
                  <w:divsChild>
                    <w:div w:id="207357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50078">
      <w:bodyDiv w:val="1"/>
      <w:marLeft w:val="0"/>
      <w:marRight w:val="0"/>
      <w:marTop w:val="0"/>
      <w:marBottom w:val="0"/>
      <w:divBdr>
        <w:top w:val="none" w:sz="0" w:space="0" w:color="auto"/>
        <w:left w:val="none" w:sz="0" w:space="0" w:color="auto"/>
        <w:bottom w:val="none" w:sz="0" w:space="0" w:color="auto"/>
        <w:right w:val="none" w:sz="0" w:space="0" w:color="auto"/>
      </w:divBdr>
    </w:div>
    <w:div w:id="940918279">
      <w:bodyDiv w:val="1"/>
      <w:marLeft w:val="0"/>
      <w:marRight w:val="0"/>
      <w:marTop w:val="0"/>
      <w:marBottom w:val="0"/>
      <w:divBdr>
        <w:top w:val="none" w:sz="0" w:space="0" w:color="auto"/>
        <w:left w:val="none" w:sz="0" w:space="0" w:color="auto"/>
        <w:bottom w:val="none" w:sz="0" w:space="0" w:color="auto"/>
        <w:right w:val="none" w:sz="0" w:space="0" w:color="auto"/>
      </w:divBdr>
      <w:divsChild>
        <w:div w:id="582492424">
          <w:marLeft w:val="0"/>
          <w:marRight w:val="0"/>
          <w:marTop w:val="0"/>
          <w:marBottom w:val="0"/>
          <w:divBdr>
            <w:top w:val="none" w:sz="0" w:space="0" w:color="auto"/>
            <w:left w:val="none" w:sz="0" w:space="0" w:color="auto"/>
            <w:bottom w:val="none" w:sz="0" w:space="0" w:color="auto"/>
            <w:right w:val="none" w:sz="0" w:space="0" w:color="auto"/>
          </w:divBdr>
          <w:divsChild>
            <w:div w:id="2065447996">
              <w:marLeft w:val="0"/>
              <w:marRight w:val="0"/>
              <w:marTop w:val="0"/>
              <w:marBottom w:val="0"/>
              <w:divBdr>
                <w:top w:val="none" w:sz="0" w:space="0" w:color="auto"/>
                <w:left w:val="none" w:sz="0" w:space="0" w:color="auto"/>
                <w:bottom w:val="none" w:sz="0" w:space="0" w:color="auto"/>
                <w:right w:val="none" w:sz="0" w:space="0" w:color="auto"/>
              </w:divBdr>
            </w:div>
            <w:div w:id="515774228">
              <w:marLeft w:val="0"/>
              <w:marRight w:val="0"/>
              <w:marTop w:val="0"/>
              <w:marBottom w:val="0"/>
              <w:divBdr>
                <w:top w:val="none" w:sz="0" w:space="0" w:color="auto"/>
                <w:left w:val="none" w:sz="0" w:space="0" w:color="auto"/>
                <w:bottom w:val="none" w:sz="0" w:space="0" w:color="auto"/>
                <w:right w:val="none" w:sz="0" w:space="0" w:color="auto"/>
              </w:divBdr>
              <w:divsChild>
                <w:div w:id="71784652">
                  <w:marLeft w:val="0"/>
                  <w:marRight w:val="0"/>
                  <w:marTop w:val="0"/>
                  <w:marBottom w:val="0"/>
                  <w:divBdr>
                    <w:top w:val="none" w:sz="0" w:space="0" w:color="auto"/>
                    <w:left w:val="none" w:sz="0" w:space="0" w:color="auto"/>
                    <w:bottom w:val="none" w:sz="0" w:space="0" w:color="auto"/>
                    <w:right w:val="none" w:sz="0" w:space="0" w:color="auto"/>
                  </w:divBdr>
                  <w:divsChild>
                    <w:div w:id="185854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0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574049">
      <w:bodyDiv w:val="1"/>
      <w:marLeft w:val="0"/>
      <w:marRight w:val="0"/>
      <w:marTop w:val="0"/>
      <w:marBottom w:val="0"/>
      <w:divBdr>
        <w:top w:val="none" w:sz="0" w:space="0" w:color="auto"/>
        <w:left w:val="none" w:sz="0" w:space="0" w:color="auto"/>
        <w:bottom w:val="none" w:sz="0" w:space="0" w:color="auto"/>
        <w:right w:val="none" w:sz="0" w:space="0" w:color="auto"/>
      </w:divBdr>
    </w:div>
    <w:div w:id="1056273904">
      <w:bodyDiv w:val="1"/>
      <w:marLeft w:val="0"/>
      <w:marRight w:val="0"/>
      <w:marTop w:val="0"/>
      <w:marBottom w:val="0"/>
      <w:divBdr>
        <w:top w:val="none" w:sz="0" w:space="0" w:color="auto"/>
        <w:left w:val="none" w:sz="0" w:space="0" w:color="auto"/>
        <w:bottom w:val="none" w:sz="0" w:space="0" w:color="auto"/>
        <w:right w:val="none" w:sz="0" w:space="0" w:color="auto"/>
      </w:divBdr>
    </w:div>
    <w:div w:id="1273053463">
      <w:bodyDiv w:val="1"/>
      <w:marLeft w:val="0"/>
      <w:marRight w:val="0"/>
      <w:marTop w:val="0"/>
      <w:marBottom w:val="0"/>
      <w:divBdr>
        <w:top w:val="none" w:sz="0" w:space="0" w:color="auto"/>
        <w:left w:val="none" w:sz="0" w:space="0" w:color="auto"/>
        <w:bottom w:val="none" w:sz="0" w:space="0" w:color="auto"/>
        <w:right w:val="none" w:sz="0" w:space="0" w:color="auto"/>
      </w:divBdr>
      <w:divsChild>
        <w:div w:id="1505509622">
          <w:marLeft w:val="0"/>
          <w:marRight w:val="0"/>
          <w:marTop w:val="0"/>
          <w:marBottom w:val="0"/>
          <w:divBdr>
            <w:top w:val="none" w:sz="0" w:space="0" w:color="auto"/>
            <w:left w:val="none" w:sz="0" w:space="0" w:color="auto"/>
            <w:bottom w:val="none" w:sz="0" w:space="0" w:color="auto"/>
            <w:right w:val="none" w:sz="0" w:space="0" w:color="auto"/>
          </w:divBdr>
          <w:divsChild>
            <w:div w:id="1326350113">
              <w:marLeft w:val="0"/>
              <w:marRight w:val="0"/>
              <w:marTop w:val="0"/>
              <w:marBottom w:val="0"/>
              <w:divBdr>
                <w:top w:val="none" w:sz="0" w:space="0" w:color="auto"/>
                <w:left w:val="none" w:sz="0" w:space="0" w:color="auto"/>
                <w:bottom w:val="none" w:sz="0" w:space="0" w:color="auto"/>
                <w:right w:val="none" w:sz="0" w:space="0" w:color="auto"/>
              </w:divBdr>
            </w:div>
            <w:div w:id="1301499297">
              <w:marLeft w:val="0"/>
              <w:marRight w:val="0"/>
              <w:marTop w:val="0"/>
              <w:marBottom w:val="0"/>
              <w:divBdr>
                <w:top w:val="none" w:sz="0" w:space="0" w:color="auto"/>
                <w:left w:val="none" w:sz="0" w:space="0" w:color="auto"/>
                <w:bottom w:val="none" w:sz="0" w:space="0" w:color="auto"/>
                <w:right w:val="none" w:sz="0" w:space="0" w:color="auto"/>
              </w:divBdr>
              <w:divsChild>
                <w:div w:id="2114588445">
                  <w:marLeft w:val="0"/>
                  <w:marRight w:val="0"/>
                  <w:marTop w:val="0"/>
                  <w:marBottom w:val="0"/>
                  <w:divBdr>
                    <w:top w:val="none" w:sz="0" w:space="0" w:color="auto"/>
                    <w:left w:val="none" w:sz="0" w:space="0" w:color="auto"/>
                    <w:bottom w:val="none" w:sz="0" w:space="0" w:color="auto"/>
                    <w:right w:val="none" w:sz="0" w:space="0" w:color="auto"/>
                  </w:divBdr>
                  <w:divsChild>
                    <w:div w:id="86305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8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62788">
      <w:bodyDiv w:val="1"/>
      <w:marLeft w:val="0"/>
      <w:marRight w:val="0"/>
      <w:marTop w:val="0"/>
      <w:marBottom w:val="0"/>
      <w:divBdr>
        <w:top w:val="none" w:sz="0" w:space="0" w:color="auto"/>
        <w:left w:val="none" w:sz="0" w:space="0" w:color="auto"/>
        <w:bottom w:val="none" w:sz="0" w:space="0" w:color="auto"/>
        <w:right w:val="none" w:sz="0" w:space="0" w:color="auto"/>
      </w:divBdr>
      <w:divsChild>
        <w:div w:id="29889486">
          <w:marLeft w:val="0"/>
          <w:marRight w:val="0"/>
          <w:marTop w:val="0"/>
          <w:marBottom w:val="0"/>
          <w:divBdr>
            <w:top w:val="none" w:sz="0" w:space="0" w:color="auto"/>
            <w:left w:val="none" w:sz="0" w:space="0" w:color="auto"/>
            <w:bottom w:val="none" w:sz="0" w:space="0" w:color="auto"/>
            <w:right w:val="none" w:sz="0" w:space="0" w:color="auto"/>
          </w:divBdr>
          <w:divsChild>
            <w:div w:id="455872291">
              <w:marLeft w:val="0"/>
              <w:marRight w:val="0"/>
              <w:marTop w:val="0"/>
              <w:marBottom w:val="0"/>
              <w:divBdr>
                <w:top w:val="none" w:sz="0" w:space="0" w:color="auto"/>
                <w:left w:val="none" w:sz="0" w:space="0" w:color="auto"/>
                <w:bottom w:val="none" w:sz="0" w:space="0" w:color="auto"/>
                <w:right w:val="none" w:sz="0" w:space="0" w:color="auto"/>
              </w:divBdr>
            </w:div>
            <w:div w:id="478888297">
              <w:marLeft w:val="0"/>
              <w:marRight w:val="0"/>
              <w:marTop w:val="0"/>
              <w:marBottom w:val="0"/>
              <w:divBdr>
                <w:top w:val="none" w:sz="0" w:space="0" w:color="auto"/>
                <w:left w:val="none" w:sz="0" w:space="0" w:color="auto"/>
                <w:bottom w:val="none" w:sz="0" w:space="0" w:color="auto"/>
                <w:right w:val="none" w:sz="0" w:space="0" w:color="auto"/>
              </w:divBdr>
              <w:divsChild>
                <w:div w:id="831793165">
                  <w:marLeft w:val="0"/>
                  <w:marRight w:val="0"/>
                  <w:marTop w:val="0"/>
                  <w:marBottom w:val="0"/>
                  <w:divBdr>
                    <w:top w:val="none" w:sz="0" w:space="0" w:color="auto"/>
                    <w:left w:val="none" w:sz="0" w:space="0" w:color="auto"/>
                    <w:bottom w:val="none" w:sz="0" w:space="0" w:color="auto"/>
                    <w:right w:val="none" w:sz="0" w:space="0" w:color="auto"/>
                  </w:divBdr>
                  <w:divsChild>
                    <w:div w:id="129617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70556">
      <w:bodyDiv w:val="1"/>
      <w:marLeft w:val="0"/>
      <w:marRight w:val="0"/>
      <w:marTop w:val="0"/>
      <w:marBottom w:val="0"/>
      <w:divBdr>
        <w:top w:val="none" w:sz="0" w:space="0" w:color="auto"/>
        <w:left w:val="none" w:sz="0" w:space="0" w:color="auto"/>
        <w:bottom w:val="none" w:sz="0" w:space="0" w:color="auto"/>
        <w:right w:val="none" w:sz="0" w:space="0" w:color="auto"/>
      </w:divBdr>
    </w:div>
    <w:div w:id="1442265065">
      <w:bodyDiv w:val="1"/>
      <w:marLeft w:val="0"/>
      <w:marRight w:val="0"/>
      <w:marTop w:val="0"/>
      <w:marBottom w:val="0"/>
      <w:divBdr>
        <w:top w:val="none" w:sz="0" w:space="0" w:color="auto"/>
        <w:left w:val="none" w:sz="0" w:space="0" w:color="auto"/>
        <w:bottom w:val="none" w:sz="0" w:space="0" w:color="auto"/>
        <w:right w:val="none" w:sz="0" w:space="0" w:color="auto"/>
      </w:divBdr>
    </w:div>
    <w:div w:id="1539589566">
      <w:bodyDiv w:val="1"/>
      <w:marLeft w:val="0"/>
      <w:marRight w:val="0"/>
      <w:marTop w:val="0"/>
      <w:marBottom w:val="0"/>
      <w:divBdr>
        <w:top w:val="none" w:sz="0" w:space="0" w:color="auto"/>
        <w:left w:val="none" w:sz="0" w:space="0" w:color="auto"/>
        <w:bottom w:val="none" w:sz="0" w:space="0" w:color="auto"/>
        <w:right w:val="none" w:sz="0" w:space="0" w:color="auto"/>
      </w:divBdr>
    </w:div>
    <w:div w:id="1744373087">
      <w:bodyDiv w:val="1"/>
      <w:marLeft w:val="0"/>
      <w:marRight w:val="0"/>
      <w:marTop w:val="0"/>
      <w:marBottom w:val="0"/>
      <w:divBdr>
        <w:top w:val="none" w:sz="0" w:space="0" w:color="auto"/>
        <w:left w:val="none" w:sz="0" w:space="0" w:color="auto"/>
        <w:bottom w:val="none" w:sz="0" w:space="0" w:color="auto"/>
        <w:right w:val="none" w:sz="0" w:space="0" w:color="auto"/>
      </w:divBdr>
      <w:divsChild>
        <w:div w:id="2105758768">
          <w:marLeft w:val="0"/>
          <w:marRight w:val="0"/>
          <w:marTop w:val="0"/>
          <w:marBottom w:val="0"/>
          <w:divBdr>
            <w:top w:val="none" w:sz="0" w:space="0" w:color="auto"/>
            <w:left w:val="none" w:sz="0" w:space="0" w:color="auto"/>
            <w:bottom w:val="none" w:sz="0" w:space="0" w:color="auto"/>
            <w:right w:val="none" w:sz="0" w:space="0" w:color="auto"/>
          </w:divBdr>
          <w:divsChild>
            <w:div w:id="193664691">
              <w:marLeft w:val="0"/>
              <w:marRight w:val="0"/>
              <w:marTop w:val="0"/>
              <w:marBottom w:val="0"/>
              <w:divBdr>
                <w:top w:val="none" w:sz="0" w:space="0" w:color="auto"/>
                <w:left w:val="none" w:sz="0" w:space="0" w:color="auto"/>
                <w:bottom w:val="none" w:sz="0" w:space="0" w:color="auto"/>
                <w:right w:val="none" w:sz="0" w:space="0" w:color="auto"/>
              </w:divBdr>
            </w:div>
            <w:div w:id="248732257">
              <w:marLeft w:val="0"/>
              <w:marRight w:val="0"/>
              <w:marTop w:val="0"/>
              <w:marBottom w:val="0"/>
              <w:divBdr>
                <w:top w:val="none" w:sz="0" w:space="0" w:color="auto"/>
                <w:left w:val="none" w:sz="0" w:space="0" w:color="auto"/>
                <w:bottom w:val="none" w:sz="0" w:space="0" w:color="auto"/>
                <w:right w:val="none" w:sz="0" w:space="0" w:color="auto"/>
              </w:divBdr>
              <w:divsChild>
                <w:div w:id="1871917887">
                  <w:marLeft w:val="0"/>
                  <w:marRight w:val="0"/>
                  <w:marTop w:val="0"/>
                  <w:marBottom w:val="0"/>
                  <w:divBdr>
                    <w:top w:val="none" w:sz="0" w:space="0" w:color="auto"/>
                    <w:left w:val="none" w:sz="0" w:space="0" w:color="auto"/>
                    <w:bottom w:val="none" w:sz="0" w:space="0" w:color="auto"/>
                    <w:right w:val="none" w:sz="0" w:space="0" w:color="auto"/>
                  </w:divBdr>
                  <w:divsChild>
                    <w:div w:id="18193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399957">
      <w:bodyDiv w:val="1"/>
      <w:marLeft w:val="0"/>
      <w:marRight w:val="0"/>
      <w:marTop w:val="0"/>
      <w:marBottom w:val="0"/>
      <w:divBdr>
        <w:top w:val="none" w:sz="0" w:space="0" w:color="auto"/>
        <w:left w:val="none" w:sz="0" w:space="0" w:color="auto"/>
        <w:bottom w:val="none" w:sz="0" w:space="0" w:color="auto"/>
        <w:right w:val="none" w:sz="0" w:space="0" w:color="auto"/>
      </w:divBdr>
    </w:div>
    <w:div w:id="1810048795">
      <w:bodyDiv w:val="1"/>
      <w:marLeft w:val="0"/>
      <w:marRight w:val="0"/>
      <w:marTop w:val="0"/>
      <w:marBottom w:val="0"/>
      <w:divBdr>
        <w:top w:val="none" w:sz="0" w:space="0" w:color="auto"/>
        <w:left w:val="none" w:sz="0" w:space="0" w:color="auto"/>
        <w:bottom w:val="none" w:sz="0" w:space="0" w:color="auto"/>
        <w:right w:val="none" w:sz="0" w:space="0" w:color="auto"/>
      </w:divBdr>
    </w:div>
    <w:div w:id="1892039698">
      <w:bodyDiv w:val="1"/>
      <w:marLeft w:val="0"/>
      <w:marRight w:val="0"/>
      <w:marTop w:val="0"/>
      <w:marBottom w:val="0"/>
      <w:divBdr>
        <w:top w:val="none" w:sz="0" w:space="0" w:color="auto"/>
        <w:left w:val="none" w:sz="0" w:space="0" w:color="auto"/>
        <w:bottom w:val="none" w:sz="0" w:space="0" w:color="auto"/>
        <w:right w:val="none" w:sz="0" w:space="0" w:color="auto"/>
      </w:divBdr>
    </w:div>
    <w:div w:id="20597383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rive.google.com/file/d/17hPAl9_O368-lNvAsQW_3JBmxL7JBrMa/view?usp=sharing"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HarshaVardhanVukkum/edututor-ai"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Pages>
  <Words>1384</Words>
  <Characters>7892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9258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Vukkum Harsha Vardhan</cp:lastModifiedBy>
  <cp:revision>2</cp:revision>
  <cp:lastPrinted>2025-06-26T19:17:00Z</cp:lastPrinted>
  <dcterms:created xsi:type="dcterms:W3CDTF">2025-06-26T19:21:00Z</dcterms:created>
  <dcterms:modified xsi:type="dcterms:W3CDTF">2025-06-26T19:21:00Z</dcterms:modified>
  <cp:category/>
</cp:coreProperties>
</file>